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r>
        <w:rPr>
          <w:rFonts w:ascii="Arial" w:hAnsi="Arial"/>
          <w:color w:val="FFFFFF"/>
          <w:sz w:val="2"/>
        </w:rPr>
        <w:t xml:space="preserve"> </w:t>
      </w:r>
    </w:p>
    <w:p>
      <w:pPr>
        <w:spacing w:after="560"/>
        <w:jc w:val="center"/>
      </w:pPr>
      <w:r>
        <w:drawing>
          <wp:inline xmlns:a="http://schemas.openxmlformats.org/drawingml/2006/main" xmlns:pic="http://schemas.openxmlformats.org/drawingml/2006/picture">
            <wp:extent cx="1298448" cy="1298448"/>
            <wp:docPr id="1" name="Picture 1" descr="King’s Park Secondary School crest in greyscale" title="King’s Park Secondary School crest in greyscale"/>
            <wp:cNvGraphicFramePr>
              <a:graphicFrameLocks noChangeAspect="1"/>
            </wp:cNvGraphicFramePr>
            <a:graphic>
              <a:graphicData uri="http://schemas.openxmlformats.org/drawingml/2006/picture">
                <pic:pic>
                  <pic:nvPicPr>
                    <pic:cNvPr id="0" name="School Logo greyscale.png"/>
                    <pic:cNvPicPr/>
                  </pic:nvPicPr>
                  <pic:blipFill>
                    <a:blip r:embed="rId11"/>
                    <a:stretch>
                      <a:fillRect/>
                    </a:stretch>
                  </pic:blipFill>
                  <pic:spPr>
                    <a:xfrm>
                      <a:off x="0" y="0"/>
                      <a:ext cx="1298448" cy="1298448"/>
                    </a:xfrm>
                    <a:prstGeom prst="rect"/>
                  </pic:spPr>
                </pic:pic>
              </a:graphicData>
            </a:graphic>
          </wp:inline>
        </w:drawing>
      </w:r>
      <w:r>
        <w:rPr>
          <w:rFonts w:ascii="Arial" w:hAnsi="Arial"/>
          <w:color w:val="000000"/>
          <w:sz w:val="20"/>
        </w:rPr>
        <w:t xml:space="preserve">     </w:t>
      </w:r>
      <w:r>
        <w:drawing>
          <wp:inline xmlns:a="http://schemas.openxmlformats.org/drawingml/2006/main" xmlns:pic="http://schemas.openxmlformats.org/drawingml/2006/picture">
            <wp:extent cx="960120" cy="1296571"/>
            <wp:docPr id="2" name="Picture 2" descr="King’s Park Secondary School Believe Achieve logo in greyscale" title="King’s Park Secondary School Believe Achieve logo in greyscale"/>
            <wp:cNvGraphicFramePr>
              <a:graphicFrameLocks noChangeAspect="1"/>
            </wp:cNvGraphicFramePr>
            <a:graphic>
              <a:graphicData uri="http://schemas.openxmlformats.org/drawingml/2006/picture">
                <pic:pic>
                  <pic:nvPicPr>
                    <pic:cNvPr id="0" name="Believe Achieve Logo greyscale.png"/>
                    <pic:cNvPicPr/>
                  </pic:nvPicPr>
                  <pic:blipFill>
                    <a:blip r:embed="rId12"/>
                    <a:stretch>
                      <a:fillRect/>
                    </a:stretch>
                  </pic:blipFill>
                  <pic:spPr>
                    <a:xfrm>
                      <a:off x="0" y="0"/>
                      <a:ext cx="960120" cy="1296571"/>
                    </a:xfrm>
                    <a:prstGeom prst="rect"/>
                  </pic:spPr>
                </pic:pic>
              </a:graphicData>
            </a:graphic>
          </wp:inline>
        </w:drawing>
      </w:r>
    </w:p>
    <w:p>
      <w:pPr>
        <w:spacing w:after="200"/>
        <w:jc w:val="center"/>
      </w:pPr>
      <w:r>
        <w:rPr>
          <w:rFonts w:ascii="Arial" w:hAnsi="Arial"/>
          <w:b/>
          <w:color w:val="000000"/>
          <w:sz w:val="50"/>
        </w:rPr>
        <w:t>Creative Industries: Creative Project</w:t>
      </w:r>
    </w:p>
    <w:p>
      <w:pPr>
        <w:spacing w:after="120"/>
        <w:jc w:val="center"/>
      </w:pPr>
      <w:r>
        <w:rPr>
          <w:rFonts w:ascii="Arial" w:hAnsi="Arial"/>
          <w:b/>
          <w:color w:val="333333"/>
          <w:sz w:val="34"/>
        </w:rPr>
        <w:t>King’s Park Events Company</w:t>
      </w:r>
    </w:p>
    <w:p>
      <w:pPr>
        <w:spacing w:after="680"/>
        <w:jc w:val="center"/>
      </w:pPr>
      <w:r>
        <w:rPr>
          <w:rFonts w:ascii="Arial" w:hAnsi="Arial"/>
          <w:b/>
          <w:color w:val="000000"/>
          <w:sz w:val="28"/>
        </w:rPr>
        <w:t>Pupil Assessment Booklet 2026–27</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7589"/>
      </w:tblGrid>
      <w:tr>
        <w:trPr>
          <w:trHeight w:val="691" w:hRule="atLeast"/>
          <w:tblHeader w:val="true"/>
          <w:cantSplit/>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21"/>
              </w:rPr>
              <w:t>Pupil name</w:t>
            </w:r>
          </w:p>
        </w:tc>
        <w:tc>
          <w:tcPr>
            <w:tcW w:type="dxa" w:w="7589"/>
            <w:tcMar>
              <w:top w:w="90" w:type="dxa"/>
              <w:start w:w="120" w:type="dxa"/>
              <w:bottom w:w="90" w:type="dxa"/>
              <w:end w:w="120" w:type="dxa"/>
            </w:tcMar>
            <w:vAlign w:val="center"/>
          </w:tcPr>
          <w:p>
            <w:r/>
          </w:p>
        </w:tc>
      </w:tr>
      <w:tr>
        <w:trPr>
          <w:cantSplit/>
          <w:trHeight w:val="691" w:hRule="atLeast"/>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21"/>
              </w:rPr>
              <w:t>Class</w:t>
            </w:r>
          </w:p>
        </w:tc>
        <w:tc>
          <w:tcPr>
            <w:tcW w:type="dxa" w:w="7589"/>
            <w:tcMar>
              <w:top w:w="90" w:type="dxa"/>
              <w:start w:w="120" w:type="dxa"/>
              <w:bottom w:w="90" w:type="dxa"/>
              <w:end w:w="120" w:type="dxa"/>
            </w:tcMar>
            <w:vAlign w:val="center"/>
          </w:tcPr>
          <w:p>
            <w:r/>
          </w:p>
        </w:tc>
      </w:tr>
      <w:tr>
        <w:trPr>
          <w:cantSplit/>
          <w:trHeight w:val="691" w:hRule="atLeast"/>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21"/>
              </w:rPr>
              <w:t>Events team</w:t>
            </w:r>
          </w:p>
        </w:tc>
        <w:tc>
          <w:tcPr>
            <w:tcW w:type="dxa" w:w="7589"/>
            <w:tcMar>
              <w:top w:w="90" w:type="dxa"/>
              <w:start w:w="120" w:type="dxa"/>
              <w:bottom w:w="90" w:type="dxa"/>
              <w:end w:w="120" w:type="dxa"/>
            </w:tcMar>
            <w:vAlign w:val="center"/>
          </w:tcPr>
          <w:p>
            <w:r/>
          </w:p>
        </w:tc>
      </w:tr>
      <w:tr>
        <w:trPr>
          <w:cantSplit/>
          <w:trHeight w:val="691" w:hRule="atLeast"/>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21"/>
              </w:rPr>
              <w:t>Teacher</w:t>
            </w:r>
          </w:p>
        </w:tc>
        <w:tc>
          <w:tcPr>
            <w:tcW w:type="dxa" w:w="7589"/>
            <w:tcMar>
              <w:top w:w="90" w:type="dxa"/>
              <w:start w:w="120" w:type="dxa"/>
              <w:bottom w:w="90" w:type="dxa"/>
              <w:end w:w="120" w:type="dxa"/>
            </w:tcMar>
            <w:vAlign w:val="center"/>
          </w:tcPr>
          <w:p>
            <w:r/>
          </w:p>
        </w:tc>
      </w:tr>
    </w:tbl>
    <w:p>
      <w:pPr>
        <w:spacing w:before="0" w:after="0" w:line="320" w:lineRule="exact"/>
      </w:pPr>
      <w:r>
        <w:rPr>
          <w:rFonts w:ascii="Arial" w:hAnsi="Arial"/>
          <w:color w:val="FFFFFF"/>
          <w:sz w:val="2"/>
        </w:rPr>
        <w:t xml:space="preserve"> </w:t>
      </w:r>
    </w:p>
    <w:p>
      <w:pPr>
        <w:jc w:val="center"/>
      </w:pPr>
      <w:r>
        <w:rPr>
          <w:rFonts w:ascii="Arial" w:hAnsi="Arial"/>
          <w:b/>
          <w:color w:val="333333"/>
          <w:sz w:val="21"/>
        </w:rPr>
        <w:t>Keep this booklet safe and bring it to every lesson.</w:t>
      </w:r>
    </w:p>
    <w:p>
      <w:pPr>
        <w:sectPr>
          <w:headerReference w:type="default" r:id="rId9"/>
          <w:footerReference w:type="default" r:id="rId10"/>
          <w:pgSz w:w="11906" w:h="16838"/>
          <w:pgMar w:top="907" w:right="936" w:bottom="907" w:left="1181" w:header="461" w:footer="461" w:gutter="0"/>
          <w:cols w:space="720"/>
          <w:docGrid w:linePitch="360"/>
          <w:mirrorMargins/>
        </w:sectPr>
      </w:pPr>
    </w:p>
    <w:p>
      <w:pPr>
        <w:pStyle w:val="Eyebrow"/>
        <w:keepNext/>
        <w:keepLines/>
        <w:pageBreakBefore w:val="0"/>
      </w:pPr>
      <w:r>
        <w:t>INSIDE COVER</w:t>
      </w:r>
    </w:p>
    <w:p>
      <w:pPr>
        <w:pStyle w:val="Heading1"/>
        <w:keepNext/>
        <w:keepLines/>
      </w:pPr>
      <w:r>
        <w:t>About this qualification</w:t>
      </w:r>
    </w:p>
    <w:p>
      <w:pPr>
        <w:spacing w:before="0" w:after="100" w:line="259" w:lineRule="auto"/>
      </w:pPr>
      <w:r>
        <w:rPr>
          <w:rFonts w:ascii="Arial" w:hAnsi="Arial"/>
          <w:b w:val="0"/>
          <w:i w:val="0"/>
          <w:color w:val="000000"/>
          <w:sz w:val="21"/>
        </w:rPr>
        <w:t>Successful completion of this booklet’s formal assessment project contributes to the following awards:</w:t>
      </w:r>
    </w:p>
    <w:p>
      <w:pPr>
        <w:numPr>
          <w:ilvl w:val="0"/>
          <w:numId w:val="10"/>
        </w:numPr>
        <w:spacing w:after="40"/>
        <w:ind w:left="540" w:hanging="271"/>
      </w:pPr>
      <w:r>
        <w:rPr>
          <w:rFonts w:ascii="Arial" w:hAnsi="Arial"/>
          <w:color w:val="000000"/>
          <w:sz w:val="21"/>
        </w:rPr>
        <w:t>the J17Y 75 Creative Industries: Creative Project National 5 unit;</w:t>
      </w:r>
    </w:p>
    <w:p>
      <w:pPr>
        <w:numPr>
          <w:ilvl w:val="0"/>
          <w:numId w:val="10"/>
        </w:numPr>
        <w:spacing w:after="40"/>
        <w:ind w:left="540" w:hanging="271"/>
      </w:pPr>
      <w:r>
        <w:rPr>
          <w:rFonts w:ascii="Arial" w:hAnsi="Arial"/>
          <w:color w:val="000000"/>
          <w:sz w:val="21"/>
        </w:rPr>
        <w:t>6 SCQF credit points at SCQF level 5;</w:t>
      </w:r>
    </w:p>
    <w:p>
      <w:pPr>
        <w:numPr>
          <w:ilvl w:val="0"/>
          <w:numId w:val="10"/>
        </w:numPr>
        <w:spacing w:after="40"/>
        <w:ind w:left="540" w:hanging="271"/>
      </w:pPr>
      <w:r>
        <w:rPr>
          <w:rFonts w:ascii="Arial" w:hAnsi="Arial"/>
          <w:color w:val="000000"/>
          <w:sz w:val="21"/>
        </w:rPr>
        <w:t>the complete Core Skill Working with Others at SCQF level 5.</w:t>
      </w:r>
    </w:p>
    <w:p>
      <w:pPr>
        <w:pStyle w:val="Heading2"/>
        <w:keepNext/>
        <w:keepLines/>
      </w:pPr>
      <w:r>
        <w:t>What you need to show</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rHeight w:val="979" w:hRule="atLeast"/>
          <w:cantSplit/>
          <w:tblHeader w:val="true"/>
          <w:cantSplit/>
        </w:trPr>
        <w:tc>
          <w:tcPr>
            <w:tcW w:type="dxa" w:w="9789"/>
            <w:shd w:fill="F2F2F2" w:val="clear"/>
            <w:tcMar>
              <w:top w:w="90" w:type="dxa"/>
              <w:start w:w="120" w:type="dxa"/>
              <w:bottom w:w="90" w:type="dxa"/>
              <w:end w:w="120" w:type="dxa"/>
            </w:tcMar>
            <w:vAlign w:val="center"/>
          </w:tcPr>
          <w:p>
            <w:pPr>
              <w:spacing w:after="40"/>
            </w:pPr>
            <w:r>
              <w:rPr>
                <w:rFonts w:ascii="Arial" w:hAnsi="Arial"/>
                <w:b/>
                <w:color w:val="000000"/>
                <w:sz w:val="22"/>
              </w:rPr>
              <w:t>Outcome 1 — Plan the project</w:t>
            </w:r>
          </w:p>
          <w:p>
            <w:pPr>
              <w:spacing w:after="0"/>
            </w:pPr>
            <w:r>
              <w:rPr>
                <w:rFonts w:ascii="Arial" w:hAnsi="Arial"/>
                <w:color w:val="000000"/>
                <w:sz w:val="20"/>
              </w:rPr>
              <w:t>I contribute ideas, identify tasks and resources, agree responsibilities and help set deadlines.</w:t>
            </w:r>
          </w:p>
        </w:tc>
      </w:tr>
      <w:tr>
        <w:trPr>
          <w:trHeight w:val="979" w:hRule="atLeast"/>
          <w:cantSplit/>
          <w:cantSplit/>
        </w:trPr>
        <w:tc>
          <w:tcPr>
            <w:tcW w:type="dxa" w:w="9789"/>
            <w:shd w:fill="F2F2F2" w:val="clear"/>
            <w:tcMar>
              <w:top w:w="90" w:type="dxa"/>
              <w:start w:w="120" w:type="dxa"/>
              <w:bottom w:w="90" w:type="dxa"/>
              <w:end w:w="120" w:type="dxa"/>
            </w:tcMar>
            <w:vAlign w:val="center"/>
          </w:tcPr>
          <w:p>
            <w:pPr>
              <w:spacing w:after="40"/>
            </w:pPr>
            <w:r>
              <w:rPr>
                <w:rFonts w:ascii="Arial" w:hAnsi="Arial"/>
                <w:b/>
                <w:color w:val="000000"/>
                <w:sz w:val="22"/>
              </w:rPr>
              <w:t>Outcome 2 — Deliver the project</w:t>
            </w:r>
          </w:p>
          <w:p>
            <w:pPr>
              <w:spacing w:after="0"/>
            </w:pPr>
            <w:r>
              <w:rPr>
                <w:rFonts w:ascii="Arial" w:hAnsi="Arial"/>
                <w:color w:val="000000"/>
                <w:sz w:val="20"/>
              </w:rPr>
              <w:t>I complete my agreed tasks, use resources safely, review progress and support my team.</w:t>
            </w:r>
          </w:p>
        </w:tc>
      </w:tr>
      <w:tr>
        <w:trPr>
          <w:trHeight w:val="979" w:hRule="atLeast"/>
          <w:cantSplit/>
          <w:cantSplit/>
        </w:trPr>
        <w:tc>
          <w:tcPr>
            <w:tcW w:type="dxa" w:w="9789"/>
            <w:shd w:fill="F2F2F2" w:val="clear"/>
            <w:tcMar>
              <w:top w:w="90" w:type="dxa"/>
              <w:start w:w="120" w:type="dxa"/>
              <w:bottom w:w="90" w:type="dxa"/>
              <w:end w:w="120" w:type="dxa"/>
            </w:tcMar>
            <w:vAlign w:val="center"/>
          </w:tcPr>
          <w:p>
            <w:pPr>
              <w:spacing w:after="40"/>
            </w:pPr>
            <w:r>
              <w:rPr>
                <w:rFonts w:ascii="Arial" w:hAnsi="Arial"/>
                <w:b/>
                <w:color w:val="000000"/>
                <w:sz w:val="22"/>
              </w:rPr>
              <w:t>Outcome 3 — Evaluate the project</w:t>
            </w:r>
          </w:p>
          <w:p>
            <w:pPr>
              <w:spacing w:after="0"/>
            </w:pPr>
            <w:r>
              <w:rPr>
                <w:rFonts w:ascii="Arial" w:hAnsi="Arial"/>
                <w:color w:val="000000"/>
                <w:sz w:val="20"/>
              </w:rPr>
              <w:t>I explain what worked, what could improve and what should be done differently next time.</w:t>
            </w:r>
          </w:p>
        </w:tc>
      </w:tr>
    </w:tbl>
    <w:p>
      <w:pPr>
        <w:spacing w:before="0" w:after="0" w:line="200" w:lineRule="exact"/>
      </w:pPr>
      <w:r>
        <w:rPr>
          <w:rFonts w:ascii="Arial" w:hAnsi="Arial"/>
          <w:color w:val="FFFFFF"/>
          <w:sz w:val="2"/>
        </w:rPr>
        <w:t xml:space="preserve"> </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20"/>
              </w:rPr>
              <w:t>Important</w:t>
            </w:r>
          </w:p>
          <w:p>
            <w:pPr>
              <w:spacing w:after="0" w:line="252" w:lineRule="auto"/>
            </w:pPr>
            <w:r>
              <w:rPr>
                <w:rFonts w:ascii="Arial" w:hAnsi="Arial"/>
                <w:color w:val="000000"/>
                <w:sz w:val="20"/>
              </w:rPr>
              <w:t>The Autumn Music Experience is supported practice. The Christmas Community Celebration is the formal assessment project for J17Y 75.</w:t>
            </w:r>
          </w:p>
        </w:tc>
      </w:tr>
    </w:tbl>
    <w:p>
      <w:pPr>
        <w:spacing w:before="0" w:after="0" w:line="160" w:lineRule="exact"/>
      </w:pPr>
      <w:r>
        <w:rPr>
          <w:rFonts w:ascii="Arial" w:hAnsi="Arial"/>
          <w:color w:val="FFFFFF"/>
          <w:sz w:val="2"/>
        </w:rPr>
        <w:t xml:space="preserve"> </w:t>
      </w:r>
    </w:p>
    <w:p>
      <w:pPr>
        <w:spacing w:before="0" w:after="0" w:line="259" w:lineRule="auto"/>
        <w:jc w:val="center"/>
      </w:pPr>
      <w:r>
        <w:rPr>
          <w:rFonts w:ascii="Arial" w:hAnsi="Arial"/>
          <w:b w:val="0"/>
          <w:i/>
          <w:color w:val="666666"/>
          <w:sz w:val="17"/>
        </w:rPr>
        <w:t>Adapted for internal educational use from J17Y 75/NAB001, Creative Industries: Creative Project (National 5).</w:t>
      </w:r>
    </w:p>
    <w:p>
      <w:pPr>
        <w:pStyle w:val="Eyebrow"/>
        <w:keepNext/>
        <w:keepLines/>
        <w:pageBreakBefore/>
      </w:pPr>
      <w:r>
        <w:t>GETTING STARTED</w:t>
      </w:r>
    </w:p>
    <w:p>
      <w:pPr>
        <w:pStyle w:val="Heading1"/>
        <w:keepNext/>
        <w:keepLines/>
      </w:pPr>
      <w:r>
        <w:t>Welcome to King’s Park Events Company</w:t>
      </w:r>
    </w:p>
    <w:p>
      <w:pPr>
        <w:spacing w:before="0" w:after="140" w:line="259" w:lineRule="auto"/>
      </w:pPr>
      <w:r>
        <w:rPr>
          <w:rFonts w:ascii="Arial" w:hAnsi="Arial"/>
          <w:b w:val="0"/>
          <w:i w:val="0"/>
          <w:color w:val="000000"/>
          <w:sz w:val="21"/>
        </w:rPr>
        <w:t>You will work as part of a real creative events company inside the school. The class works as one company, with smaller teams responsible for different parts of each event. Every pupil must make a clear individual contribution.</w:t>
      </w:r>
    </w:p>
    <w:p>
      <w:pPr>
        <w:pStyle w:val="Heading2"/>
        <w:keepNext/>
        <w:keepLines/>
      </w:pPr>
      <w:r>
        <w:t>Why are we doing this?</w:t>
      </w:r>
    </w:p>
    <w:p>
      <w:pPr>
        <w:spacing w:before="0" w:after="80" w:line="259" w:lineRule="auto"/>
      </w:pPr>
      <w:r>
        <w:rPr>
          <w:rFonts w:ascii="Arial" w:hAnsi="Arial"/>
          <w:b w:val="0"/>
          <w:i w:val="0"/>
          <w:color w:val="000000"/>
          <w:sz w:val="21"/>
        </w:rPr>
        <w:t>The projects help you develop skills that are useful in school, work and everyday life: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9"/>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9"/>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9"/>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9"/>
              </w:rPr>
              <w:t>creativity</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9"/>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9"/>
              </w:rPr>
              <w:t>problem solving</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9"/>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9"/>
              </w:rPr>
              <w:t>teamwork</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9"/>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9"/>
              </w:rPr>
              <w:t>confidence</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9"/>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9"/>
              </w:rPr>
              <w:t>communication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9"/>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9"/>
              </w:rPr>
              <w:t>safe working</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9"/>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9"/>
              </w:rPr>
              <w:t>planning</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9"/>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9"/>
              </w:rPr>
              <w:t>evaluation skills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9"/>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9"/>
              </w:rPr>
              <w:t>organisation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9"/>
              </w:rPr>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9"/>
              </w:rPr>
            </w:r>
          </w:p>
        </w:tc>
      </w:tr>
    </w:tbl>
    <w:p>
      <w:pPr>
        <w:pStyle w:val="Heading2"/>
        <w:keepNext/>
        <w:keepLines/>
      </w:pPr>
      <w:r>
        <w:t>What will happen this year?</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800"/>
        <w:gridCol w:w="3440"/>
        <w:gridCol w:w="3549"/>
      </w:tblGrid>
      <w:tr>
        <w:trPr>
          <w:cantSplit/>
          <w:tblHeader w:val="true"/>
          <w:cantSplit/>
        </w:trPr>
        <w:tc>
          <w:tcPr>
            <w:tcW w:type="dxa" w:w="28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Project</w:t>
            </w:r>
          </w:p>
        </w:tc>
        <w:tc>
          <w:tcPr>
            <w:tcW w:type="dxa" w:w="344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Purpose</w:t>
            </w:r>
          </w:p>
        </w:tc>
        <w:tc>
          <w:tcPr>
            <w:tcW w:type="dxa" w:w="354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Assessment status</w:t>
            </w:r>
          </w:p>
        </w:tc>
      </w:tr>
      <w:tr>
        <w:trPr>
          <w:trHeight w:val="792" w:hRule="atLeast"/>
          <w:cantSplit/>
        </w:trPr>
        <w:tc>
          <w:tcPr>
            <w:tcW w:type="dxa" w:w="2800"/>
            <w:tcMar>
              <w:top w:w="90" w:type="dxa"/>
              <w:start w:w="120" w:type="dxa"/>
              <w:bottom w:w="90" w:type="dxa"/>
              <w:end w:w="120" w:type="dxa"/>
            </w:tcMar>
          </w:tcPr>
          <w:p>
            <w:pPr>
              <w:spacing w:before="0" w:after="0" w:line="252" w:lineRule="auto"/>
              <w:jc w:val="left"/>
            </w:pPr>
            <w:r>
              <w:rPr>
                <w:rFonts w:ascii="Arial" w:hAnsi="Arial"/>
                <w:b w:val="0"/>
                <w:color w:val="000000"/>
                <w:sz w:val="18"/>
              </w:rPr>
              <w:t>Autumn Music Experience</w:t>
            </w:r>
          </w:p>
        </w:tc>
        <w:tc>
          <w:tcPr>
            <w:tcW w:type="dxa" w:w="3440"/>
            <w:tcMar>
              <w:top w:w="90" w:type="dxa"/>
              <w:start w:w="120" w:type="dxa"/>
              <w:bottom w:w="90" w:type="dxa"/>
              <w:end w:w="120" w:type="dxa"/>
            </w:tcMar>
          </w:tcPr>
          <w:p>
            <w:pPr>
              <w:spacing w:before="0" w:after="0" w:line="252" w:lineRule="auto"/>
              <w:jc w:val="left"/>
            </w:pPr>
            <w:r>
              <w:rPr>
                <w:rFonts w:ascii="Arial" w:hAnsi="Arial"/>
                <w:b w:val="0"/>
                <w:color w:val="000000"/>
                <w:sz w:val="18"/>
              </w:rPr>
              <w:t>Learn and practise the full event process</w:t>
            </w:r>
          </w:p>
        </w:tc>
        <w:tc>
          <w:tcPr>
            <w:tcW w:type="dxa" w:w="3549"/>
            <w:tcMar>
              <w:top w:w="90" w:type="dxa"/>
              <w:start w:w="120" w:type="dxa"/>
              <w:bottom w:w="90" w:type="dxa"/>
              <w:end w:w="120" w:type="dxa"/>
            </w:tcMar>
          </w:tcPr>
          <w:p>
            <w:pPr>
              <w:spacing w:before="0" w:after="0" w:line="252" w:lineRule="auto"/>
              <w:jc w:val="left"/>
            </w:pPr>
            <w:r>
              <w:rPr>
                <w:rFonts w:ascii="Arial" w:hAnsi="Arial"/>
                <w:b w:val="0"/>
                <w:color w:val="000000"/>
                <w:sz w:val="18"/>
              </w:rPr>
              <w:t>Practice evidence</w:t>
            </w:r>
          </w:p>
        </w:tc>
      </w:tr>
      <w:tr>
        <w:trPr>
          <w:trHeight w:val="936" w:hRule="atLeast"/>
          <w:cantSplit/>
        </w:trPr>
        <w:tc>
          <w:tcPr>
            <w:tcW w:type="dxa" w:w="2800"/>
            <w:tcMar>
              <w:top w:w="90" w:type="dxa"/>
              <w:start w:w="120" w:type="dxa"/>
              <w:bottom w:w="90" w:type="dxa"/>
              <w:end w:w="120" w:type="dxa"/>
            </w:tcMar>
          </w:tcPr>
          <w:p>
            <w:pPr>
              <w:spacing w:before="0" w:after="0" w:line="252" w:lineRule="auto"/>
              <w:jc w:val="left"/>
            </w:pPr>
            <w:r>
              <w:rPr>
                <w:rFonts w:ascii="Arial" w:hAnsi="Arial"/>
                <w:b w:val="0"/>
                <w:color w:val="000000"/>
                <w:sz w:val="18"/>
              </w:rPr>
              <w:t>Christmas Community Celebration</w:t>
            </w:r>
          </w:p>
        </w:tc>
        <w:tc>
          <w:tcPr>
            <w:tcW w:type="dxa" w:w="3440"/>
            <w:tcMar>
              <w:top w:w="90" w:type="dxa"/>
              <w:start w:w="120" w:type="dxa"/>
              <w:bottom w:w="90" w:type="dxa"/>
              <w:end w:w="120" w:type="dxa"/>
            </w:tcMar>
          </w:tcPr>
          <w:p>
            <w:pPr>
              <w:spacing w:before="0" w:after="0" w:line="252" w:lineRule="auto"/>
              <w:jc w:val="left"/>
            </w:pPr>
            <w:r>
              <w:rPr>
                <w:rFonts w:ascii="Arial" w:hAnsi="Arial"/>
                <w:b w:val="0"/>
                <w:color w:val="000000"/>
                <w:sz w:val="18"/>
              </w:rPr>
              <w:t>Plan, deliver and evaluate a community event</w:t>
            </w:r>
          </w:p>
        </w:tc>
        <w:tc>
          <w:tcPr>
            <w:tcW w:type="dxa" w:w="3549"/>
            <w:tcMar>
              <w:top w:w="90" w:type="dxa"/>
              <w:start w:w="120" w:type="dxa"/>
              <w:bottom w:w="90" w:type="dxa"/>
              <w:end w:w="120" w:type="dxa"/>
            </w:tcMar>
          </w:tcPr>
          <w:p>
            <w:pPr>
              <w:spacing w:before="0" w:after="0" w:line="252" w:lineRule="auto"/>
              <w:jc w:val="left"/>
            </w:pPr>
            <w:r>
              <w:rPr>
                <w:rFonts w:ascii="Arial" w:hAnsi="Arial"/>
                <w:b w:val="0"/>
                <w:color w:val="000000"/>
                <w:sz w:val="18"/>
              </w:rPr>
              <w:t>Qualifications Scotland assessment evidence</w:t>
            </w:r>
          </w:p>
        </w:tc>
      </w:tr>
    </w:tbl>
    <w:p>
      <w:pPr>
        <w:pStyle w:val="Heading2"/>
        <w:keepNext/>
        <w:keepLines/>
      </w:pPr>
      <w:r>
        <w:t>How to use this booklet</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Keep it safe.</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Bring it to every lesson.</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Complete tasks during lessons.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Ask for help when needed.</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Record your own contribution.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Catch up after absence.</w:t>
            </w:r>
          </w:p>
        </w:tc>
      </w:tr>
    </w:tbl>
    <w:p>
      <w:pPr>
        <w:pStyle w:val="Heading2"/>
        <w:keepNext/>
        <w:keepLines/>
      </w:pPr>
      <w:r>
        <w:t>Overall success measures</w:t>
      </w:r>
    </w:p>
    <w:p>
      <w:pPr>
        <w:numPr>
          <w:ilvl w:val="0"/>
          <w:numId w:val="10"/>
        </w:numPr>
        <w:spacing w:after="20"/>
        <w:ind w:left="540" w:hanging="271"/>
      </w:pPr>
      <w:r>
        <w:rPr>
          <w:rFonts w:ascii="Arial" w:hAnsi="Arial"/>
          <w:color w:val="000000"/>
          <w:sz w:val="19"/>
        </w:rPr>
        <w:t>Both events should be creative and original;</w:t>
      </w:r>
    </w:p>
    <w:p>
      <w:pPr>
        <w:numPr>
          <w:ilvl w:val="0"/>
          <w:numId w:val="10"/>
        </w:numPr>
        <w:spacing w:after="20"/>
        <w:ind w:left="540" w:hanging="271"/>
      </w:pPr>
      <w:r>
        <w:rPr>
          <w:rFonts w:ascii="Arial" w:hAnsi="Arial"/>
          <w:color w:val="000000"/>
          <w:sz w:val="19"/>
        </w:rPr>
        <w:t>Both events should be enjoyable for the audience;</w:t>
      </w:r>
    </w:p>
    <w:p>
      <w:pPr>
        <w:numPr>
          <w:ilvl w:val="0"/>
          <w:numId w:val="10"/>
        </w:numPr>
        <w:spacing w:after="20"/>
        <w:ind w:left="540" w:hanging="271"/>
      </w:pPr>
      <w:r>
        <w:rPr>
          <w:rFonts w:ascii="Arial" w:hAnsi="Arial"/>
          <w:color w:val="000000"/>
          <w:sz w:val="19"/>
        </w:rPr>
        <w:t>Both events should be organised so that everyone contributes.</w:t>
      </w:r>
    </w:p>
    <w:p>
      <w:pPr>
        <w:pStyle w:val="Eyebrow"/>
        <w:keepNext/>
        <w:keepLines/>
        <w:pageBreakBefore/>
      </w:pPr>
      <w:r>
        <w:t>WORKING TOGETHER</w:t>
      </w:r>
    </w:p>
    <w:p>
      <w:pPr>
        <w:pStyle w:val="Heading1"/>
        <w:keepNext/>
        <w:keepLines/>
      </w:pPr>
      <w:r>
        <w:t>Events-company expectations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94"/>
        <w:gridCol w:w="4895"/>
      </w:tblGrid>
      <w:tr>
        <w:trPr>
          <w:tblHeader w:val="true"/>
          <w:cantSplit/>
          <w:cantSplit/>
        </w:trPr>
        <w:tc>
          <w:tcPr>
            <w:tcW w:type="dxa" w:w="4894"/>
            <w:tcMar>
              <w:top w:w="90" w:type="dxa"/>
              <w:start w:w="120" w:type="dxa"/>
              <w:bottom w:w="90" w:type="dxa"/>
              <w:end w:w="120" w:type="dxa"/>
            </w:tcMar>
            <w:vAlign w:val="center"/>
            <w:shd w:fill="F2F2F2" w:val="clear"/>
          </w:tcPr>
          <w:p>
            <w:pPr>
              <w:spacing w:after="60"/>
            </w:pPr>
            <w:r/>
            <w:r>
              <w:rPr>
                <w:rFonts w:ascii="Arial" w:hAnsi="Arial"/>
                <w:b/>
                <w:color w:val="000000"/>
                <w:sz w:val="20"/>
              </w:rPr>
              <w:t>Team expectations</w:t>
            </w:r>
          </w:p>
          <w:p>
            <w:pPr>
              <w:spacing w:after="20" w:line="240" w:lineRule="auto"/>
              <w:ind w:left="230" w:hanging="173"/>
            </w:pPr>
            <w:r>
              <w:rPr>
                <w:rFonts w:ascii="Arial" w:hAnsi="Arial"/>
                <w:color w:val="000000"/>
                <w:sz w:val="18"/>
              </w:rPr>
              <w:t>• Listen to other people.</w:t>
            </w:r>
          </w:p>
          <w:p>
            <w:pPr>
              <w:spacing w:after="20" w:line="240" w:lineRule="auto"/>
              <w:ind w:left="230" w:hanging="173"/>
            </w:pPr>
            <w:r>
              <w:rPr>
                <w:rFonts w:ascii="Arial" w:hAnsi="Arial"/>
                <w:color w:val="000000"/>
                <w:sz w:val="18"/>
              </w:rPr>
              <w:t>• Share ideas respectfully.</w:t>
            </w:r>
          </w:p>
          <w:p>
            <w:pPr>
              <w:spacing w:after="20" w:line="240" w:lineRule="auto"/>
              <w:ind w:left="230" w:hanging="173"/>
            </w:pPr>
            <w:r>
              <w:rPr>
                <w:rFonts w:ascii="Arial" w:hAnsi="Arial"/>
                <w:color w:val="000000"/>
                <w:sz w:val="18"/>
              </w:rPr>
              <w:t>• Complete agreed tasks.</w:t>
            </w:r>
          </w:p>
          <w:p>
            <w:pPr>
              <w:spacing w:after="20" w:line="240" w:lineRule="auto"/>
              <w:ind w:left="230" w:hanging="173"/>
            </w:pPr>
            <w:r>
              <w:rPr>
                <w:rFonts w:ascii="Arial" w:hAnsi="Arial"/>
                <w:color w:val="000000"/>
                <w:sz w:val="18"/>
              </w:rPr>
              <w:t>• Meet deadlines.</w:t>
            </w:r>
          </w:p>
          <w:p>
            <w:pPr>
              <w:spacing w:after="20" w:line="240" w:lineRule="auto"/>
              <w:ind w:left="230" w:hanging="173"/>
            </w:pPr>
            <w:r>
              <w:rPr>
                <w:rFonts w:ascii="Arial" w:hAnsi="Arial"/>
                <w:color w:val="000000"/>
                <w:sz w:val="18"/>
              </w:rPr>
              <w:t>• Tell the team early if there is a problem.</w:t>
            </w:r>
          </w:p>
          <w:p>
            <w:pPr>
              <w:spacing w:after="20" w:line="240" w:lineRule="auto"/>
              <w:ind w:left="230" w:hanging="173"/>
            </w:pPr>
            <w:r>
              <w:rPr>
                <w:rFonts w:ascii="Arial" w:hAnsi="Arial"/>
                <w:color w:val="000000"/>
                <w:sz w:val="18"/>
              </w:rPr>
              <w:t>• Help others when appropriate.</w:t>
            </w:r>
          </w:p>
          <w:p>
            <w:pPr>
              <w:spacing w:after="20" w:line="240" w:lineRule="auto"/>
              <w:ind w:left="230" w:hanging="173"/>
            </w:pPr>
            <w:r>
              <w:rPr>
                <w:rFonts w:ascii="Arial" w:hAnsi="Arial"/>
                <w:color w:val="000000"/>
                <w:sz w:val="18"/>
              </w:rPr>
              <w:t>• Keep materials and spaces safe and tidy.</w:t>
            </w:r>
          </w:p>
        </w:tc>
        <w:tc>
          <w:tcPr>
            <w:tcW w:type="dxa" w:w="4895"/>
            <w:tcMar>
              <w:top w:w="90" w:type="dxa"/>
              <w:start w:w="120" w:type="dxa"/>
              <w:bottom w:w="90" w:type="dxa"/>
              <w:end w:w="120" w:type="dxa"/>
            </w:tcMar>
            <w:vAlign w:val="center"/>
            <w:shd w:fill="F2F2F2" w:val="clear"/>
          </w:tcPr>
          <w:p>
            <w:pPr>
              <w:spacing w:after="60"/>
            </w:pPr>
            <w:r/>
            <w:r>
              <w:rPr>
                <w:rFonts w:ascii="Arial" w:hAnsi="Arial"/>
                <w:b/>
                <w:color w:val="000000"/>
                <w:sz w:val="20"/>
              </w:rPr>
              <w:t>Meeting rules</w:t>
            </w:r>
          </w:p>
          <w:p>
            <w:pPr>
              <w:spacing w:after="20" w:line="240" w:lineRule="auto"/>
              <w:ind w:left="230" w:hanging="173"/>
            </w:pPr>
            <w:r>
              <w:rPr>
                <w:rFonts w:ascii="Arial" w:hAnsi="Arial"/>
                <w:color w:val="000000"/>
                <w:sz w:val="18"/>
              </w:rPr>
              <w:t>• Agree an aim for the meeting.</w:t>
            </w:r>
          </w:p>
          <w:p>
            <w:pPr>
              <w:spacing w:after="20" w:line="240" w:lineRule="auto"/>
              <w:ind w:left="230" w:hanging="173"/>
            </w:pPr>
            <w:r>
              <w:rPr>
                <w:rFonts w:ascii="Arial" w:hAnsi="Arial"/>
                <w:color w:val="000000"/>
                <w:sz w:val="18"/>
              </w:rPr>
              <w:t>• Allow everyone to speak.</w:t>
            </w:r>
          </w:p>
          <w:p>
            <w:pPr>
              <w:spacing w:after="20" w:line="240" w:lineRule="auto"/>
              <w:ind w:left="230" w:hanging="173"/>
            </w:pPr>
            <w:r>
              <w:rPr>
                <w:rFonts w:ascii="Arial" w:hAnsi="Arial"/>
                <w:color w:val="000000"/>
                <w:sz w:val="18"/>
              </w:rPr>
              <w:t>• Record decisions.</w:t>
            </w:r>
          </w:p>
          <w:p>
            <w:pPr>
              <w:spacing w:after="20" w:line="240" w:lineRule="auto"/>
              <w:ind w:left="230" w:hanging="173"/>
            </w:pPr>
            <w:r>
              <w:rPr>
                <w:rFonts w:ascii="Arial" w:hAnsi="Arial"/>
                <w:color w:val="000000"/>
                <w:sz w:val="18"/>
              </w:rPr>
              <w:t>• Allocate tasks clearly.</w:t>
            </w:r>
          </w:p>
          <w:p>
            <w:pPr>
              <w:spacing w:after="20" w:line="240" w:lineRule="auto"/>
              <w:ind w:left="230" w:hanging="173"/>
            </w:pPr>
            <w:r>
              <w:rPr>
                <w:rFonts w:ascii="Arial" w:hAnsi="Arial"/>
                <w:color w:val="000000"/>
                <w:sz w:val="18"/>
              </w:rPr>
              <w:t>• Set deadlines.</w:t>
            </w:r>
          </w:p>
          <w:p>
            <w:pPr>
              <w:spacing w:after="20" w:line="240" w:lineRule="auto"/>
              <w:ind w:left="230" w:hanging="173"/>
            </w:pPr>
            <w:r>
              <w:rPr>
                <w:rFonts w:ascii="Arial" w:hAnsi="Arial"/>
                <w:color w:val="000000"/>
                <w:sz w:val="18"/>
              </w:rPr>
              <w:t>• Confirm the next review date.</w:t>
            </w:r>
          </w:p>
        </w:tc>
      </w:tr>
    </w:tbl>
    <w:p>
      <w:pPr>
        <w:pStyle w:val="Heading2"/>
        <w:keepNext/>
        <w:keepLines/>
      </w:pPr>
      <w:r>
        <w:t>Health and safety</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Follow staff instructions.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Check food hygiene, allergens and dietary needs.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Use instruments and equipment safely.</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Plan for accessibility and safe movement.</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Keep cables, routes and emergency exits clear.</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Behave appropriately with visitors and younger pupils.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Lift and set up rooms safely.</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Photograph or record only with staff approval.</w:t>
            </w:r>
          </w:p>
        </w:tc>
      </w:tr>
    </w:tbl>
    <w:p>
      <w:pPr>
        <w:pStyle w:val="Heading2"/>
        <w:keepNext/>
        <w:keepLines/>
      </w:pPr>
      <w:r>
        <w:t>Working with other departments</w:t>
      </w:r>
    </w:p>
    <w:p>
      <w:pPr>
        <w:spacing w:before="0" w:after="80" w:line="259" w:lineRule="auto"/>
      </w:pPr>
      <w:r>
        <w:rPr>
          <w:rFonts w:ascii="Arial" w:hAnsi="Arial"/>
          <w:b w:val="0"/>
          <w:i w:val="0"/>
          <w:color w:val="000000"/>
          <w:sz w:val="19"/>
        </w:rPr>
        <w:t>Collaboration is encouraged where it helps the event. Possible partners include Music, Drama, Music Technology, Home Economics, Art and Design, Dance/PE and Primary staff.</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19"/>
              </w:rPr>
              <w:t>External communication</w:t>
            </w:r>
          </w:p>
          <w:p>
            <w:pPr>
              <w:spacing w:after="0" w:line="252" w:lineRule="auto"/>
            </w:pPr>
            <w:r>
              <w:rPr>
                <w:rFonts w:ascii="Arial" w:hAnsi="Arial"/>
                <w:color w:val="000000"/>
                <w:sz w:val="19"/>
              </w:rPr>
              <w:t>Contact with primary schools, care homes and community organisations must be handled or approved by staff.</w:t>
            </w:r>
          </w:p>
        </w:tc>
      </w:tr>
    </w:tbl>
    <w:p>
      <w:pPr>
        <w:pStyle w:val="Eyebrow"/>
        <w:keepNext/>
        <w:keepLines/>
        <w:pageBreakBefore/>
      </w:pPr>
      <w:r>
        <w:t>QUICK REFERENCE</w:t>
      </w:r>
    </w:p>
    <w:p>
      <w:pPr>
        <w:pStyle w:val="Heading1"/>
        <w:keepNext/>
        <w:keepLines/>
      </w:pPr>
      <w:r>
        <w:t>Key vocabulary</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50"/>
        <w:gridCol w:w="7639"/>
      </w:tblGrid>
      <w:tr>
        <w:trPr>
          <w:cantSplit/>
          <w:tblHeader w:val="true"/>
          <w:cantSplit/>
        </w:trPr>
        <w:tc>
          <w:tcPr>
            <w:tcW w:type="dxa" w:w="21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Term</w:t>
            </w:r>
          </w:p>
        </w:tc>
        <w:tc>
          <w:tcPr>
            <w:tcW w:type="dxa" w:w="76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Meaning</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Brief</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The instructions that explain what a client needs the team to create.</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Client</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The person or organisation asking for the project.</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Target audience</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The people the event is designed for.</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Project</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A planned piece of work completed to meet a clear aim.</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Event</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A planned experience delivered for an audience at a set time and place.</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Role</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The position or main job a person has in the team.</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Responsibility</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A task or area a person is trusted to complete.</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Resource</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Anything needed to complete a task, including people, time and materials.</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Equipment</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Tools or devices used to complete practical work.</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Technique</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A method or way of using a skill to complete a task.</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Deadline</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The final date or time by which a task must be finished.</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Review date</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An agreed point when the team checks progress and updates the plan.</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Implementation</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Putting the agreed project plan into action.</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Evaluation</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Judging what worked, what did not and how to improve.</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Running order</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The timed sequence of everything that happens during an event.</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Front of house</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The team that welcomes, directs and supports guests.</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Hospitality</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Food, drink and care provided to make guests feel welcome.</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Technical plan</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A record of sound, lighting, playback and equipment needs.</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Accessibility</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Making sure people with different needs can take part safely and comfortably.</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Health and safety</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Actions that reduce risk and protect everyone involved.</w:t>
            </w:r>
          </w:p>
        </w:tc>
      </w:tr>
      <w:tr>
        <w:trPr>
          <w:trHeight w:val="418" w:hRule="atLeast"/>
          <w:cantSplit/>
        </w:trPr>
        <w:tc>
          <w:tcPr>
            <w:tcW w:type="dxa" w:w="2150"/>
            <w:tcMar>
              <w:top w:w="90" w:type="dxa"/>
              <w:start w:w="120" w:type="dxa"/>
              <w:bottom w:w="90" w:type="dxa"/>
              <w:end w:w="120" w:type="dxa"/>
            </w:tcMar>
          </w:tcPr>
          <w:p>
            <w:pPr>
              <w:spacing w:before="0" w:after="0" w:line="252" w:lineRule="auto"/>
              <w:jc w:val="left"/>
            </w:pPr>
            <w:r>
              <w:rPr>
                <w:rFonts w:ascii="Arial" w:hAnsi="Arial"/>
                <w:b w:val="0"/>
                <w:color w:val="000000"/>
                <w:sz w:val="17"/>
              </w:rPr>
              <w:t>Contingency plan</w:t>
            </w:r>
          </w:p>
        </w:tc>
        <w:tc>
          <w:tcPr>
            <w:tcW w:type="dxa" w:w="7639"/>
            <w:tcMar>
              <w:top w:w="90" w:type="dxa"/>
              <w:start w:w="120" w:type="dxa"/>
              <w:bottom w:w="90" w:type="dxa"/>
              <w:end w:w="120" w:type="dxa"/>
            </w:tcMar>
          </w:tcPr>
          <w:p>
            <w:pPr>
              <w:spacing w:before="0" w:after="0" w:line="252" w:lineRule="auto"/>
              <w:jc w:val="left"/>
            </w:pPr>
            <w:r>
              <w:rPr>
                <w:rFonts w:ascii="Arial" w:hAnsi="Arial"/>
                <w:b w:val="0"/>
                <w:color w:val="000000"/>
                <w:sz w:val="17"/>
              </w:rPr>
              <w:t>A backup plan used if something unexpected happens.</w:t>
            </w:r>
          </w:p>
        </w:tc>
      </w:tr>
    </w:tbl>
    <w:p>
      <w:pPr>
        <w:pStyle w:val="Eyebrow"/>
        <w:keepNext/>
        <w:keepLines/>
        <w:pageBreakBefore/>
      </w:pPr>
      <w:r>
        <w:t>CHOOSE WHERE YOU CAN CONTRIBUTE</w:t>
      </w:r>
    </w:p>
    <w:p>
      <w:pPr>
        <w:pStyle w:val="Heading1"/>
        <w:keepNext/>
        <w:keepLines/>
      </w:pPr>
      <w:r>
        <w:t>Possible roles</w:t>
      </w:r>
    </w:p>
    <w:p>
      <w:pPr>
        <w:spacing w:before="0" w:after="120" w:line="259" w:lineRule="auto"/>
      </w:pPr>
      <w:r>
        <w:rPr>
          <w:rFonts w:ascii="Arial" w:hAnsi="Arial"/>
          <w:b w:val="0"/>
          <w:i w:val="0"/>
          <w:color w:val="000000"/>
          <w:sz w:val="19"/>
        </w:rPr>
        <w:t>Teams should contain around four or five pupils. You choose your own team, and every pupil needs a clear individual role. You may combine roles, keep the same role in both projects and specialise in an area that suits your confidence and strengths.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Event Manager / Project Coordinator</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Creative Designer</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Assistant Event Manager</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Room and Decoration Coordinator</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Performer</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Marketing and Invitations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Performance Coordinator</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Front of House</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Workshop Leader</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Hospitality Coordinator</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Activity Coordinator</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Guest Experience Coordinator</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Host / Presenter</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Accessibility and Safety Coordinator</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Sound Technician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Photographer / Evidence Coordinator</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Music Technology Coordinator</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Administrator / Timekeeper</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Equipment Coordinator</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Running Order Coordinator</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9"/>
              </w:rPr>
              <w:t>Roles I would feel confident trying</w:t>
            </w:r>
          </w:p>
        </w:tc>
      </w:tr>
      <w:tr>
        <w:trPr>
          <w:trHeight w:val="112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9"/>
              </w:rPr>
              <w:t>Skills or strengths I could bring to a team</w:t>
            </w:r>
          </w:p>
        </w:tc>
      </w:tr>
      <w:tr>
        <w:trPr>
          <w:trHeight w:val="1123" w:hRule="atLeast"/>
          <w:cantSplit/>
          <w:cantSplit/>
        </w:trPr>
        <w:tc>
          <w:tcPr>
            <w:tcW w:type="dxa" w:w="9789"/>
            <w:vAlign w:val="center"/>
            <w:tcMar>
              <w:top w:w="90" w:type="dxa"/>
              <w:start w:w="120" w:type="dxa"/>
              <w:bottom w:w="90" w:type="dxa"/>
              <w:end w:w="120" w:type="dxa"/>
            </w:tcMar>
          </w:tcPr>
          <w:p>
            <w:r/>
          </w:p>
        </w:tc>
      </w:tr>
    </w:tbl>
    <w:p>
      <w:pPr>
        <w:pageBreakBefore/>
        <w:spacing w:before="1640" w:after="160"/>
        <w:jc w:val="center"/>
      </w:pPr>
      <w:r>
        <w:rPr>
          <w:rFonts w:ascii="Arial" w:hAnsi="Arial"/>
          <w:b/>
          <w:color w:val="666666"/>
          <w:sz w:val="22"/>
        </w:rPr>
        <w:t>PROJECT 1</w:t>
      </w:r>
    </w:p>
    <w:p>
      <w:pPr>
        <w:spacing w:after="200"/>
        <w:jc w:val="center"/>
      </w:pPr>
      <w:r>
        <w:rPr>
          <w:rFonts w:ascii="Arial" w:hAnsi="Arial"/>
          <w:b/>
          <w:color w:val="000000"/>
          <w:sz w:val="50"/>
        </w:rPr>
        <w:t>Autumn Music Experience</w:t>
      </w:r>
    </w:p>
    <w:p>
      <w:pPr>
        <w:spacing w:after="560"/>
        <w:jc w:val="center"/>
      </w:pPr>
      <w:r>
        <w:rPr>
          <w:rFonts w:ascii="Arial" w:hAnsi="Arial"/>
          <w:b/>
          <w:color w:val="333333"/>
          <w:sz w:val="26"/>
        </w:rPr>
        <w:t>Practice Project</w:t>
      </w:r>
    </w:p>
    <w:tbl>
      <w:tblPr>
        <w:jc w:val="left"/>
        <w:tblLook w:firstColumn="1" w:firstRow="1" w:lastColumn="0" w:lastRow="0" w:noHBand="0" w:noVBand="1" w:val="04A0"/>
        <w:tblW w:w="9789" w:type="dxa"/>
        <w:tblInd w:w="120" w:type="dxa"/>
        <w:tblLayout w:type="fixed"/>
        <w:tblBorders>
          <w:top w:val="single" w:sz="10" w:space="0" w:color="333333"/>
          <w:left w:val="single" w:sz="10" w:space="0" w:color="333333"/>
          <w:bottom w:val="single" w:sz="10" w:space="0" w:color="333333"/>
          <w:right w:val="single" w:sz="10" w:space="0" w:color="333333"/>
          <w:insideH w:val="single" w:sz="10" w:space="0" w:color="333333"/>
          <w:insideV w:val="single" w:sz="10" w:space="0" w:color="333333"/>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before="180" w:after="180" w:line="264" w:lineRule="auto"/>
              <w:jc w:val="center"/>
            </w:pPr>
            <w:r>
              <w:rPr>
                <w:rFonts w:ascii="Arial" w:hAnsi="Arial"/>
                <w:b/>
                <w:color w:val="000000"/>
                <w:sz w:val="23"/>
              </w:rPr>
              <w:t>This project helps you learn how to plan, deliver and evaluate an event. You will use what you learn when completing your formal Christmas assessment project.</w:t>
            </w:r>
          </w:p>
        </w:tc>
      </w:tr>
    </w:tbl>
    <w:p>
      <w:pPr>
        <w:pStyle w:val="Eyebrow"/>
        <w:keepNext/>
        <w:keepLines/>
        <w:pageBreakBefore/>
      </w:pPr>
      <w:r>
        <w:t>PROJECT 1 | PRACTICE PROJECT</w:t>
      </w:r>
    </w:p>
    <w:p>
      <w:pPr>
        <w:pStyle w:val="Heading1"/>
        <w:keepNext/>
        <w:keepLines/>
      </w:pPr>
      <w:r>
        <w:t>Autumn Music Experience brief</w:t>
      </w:r>
    </w:p>
    <w:p>
      <w:pPr>
        <w:pStyle w:val="Heading2"/>
        <w:keepNext/>
        <w:keepLines/>
      </w:pPr>
      <w:r>
        <w:t>Client</w:t>
      </w:r>
    </w:p>
    <w:p>
      <w:pPr>
        <w:spacing w:before="0" w:after="120" w:line="259" w:lineRule="auto"/>
      </w:pPr>
      <w:r>
        <w:rPr>
          <w:rFonts w:ascii="Arial" w:hAnsi="Arial"/>
          <w:b/>
          <w:i w:val="0"/>
          <w:color w:val="000000"/>
          <w:sz w:val="21"/>
        </w:rPr>
        <w:t>King’s Park Events Company</w:t>
      </w:r>
      <w:r>
        <w:rPr>
          <w:rFonts w:ascii="Arial" w:hAnsi="Arial"/>
          <w:b w:val="0"/>
          <w:i w:val="0"/>
          <w:color w:val="000000"/>
          <w:sz w:val="21"/>
        </w:rPr>
        <w:t xml:space="preserve"> — A fictional creative events company based within King’s Park Secondary School.</w:t>
      </w:r>
    </w:p>
    <w:p>
      <w:pPr>
        <w:pStyle w:val="Heading2"/>
        <w:keepNext/>
        <w:keepLines/>
      </w:pPr>
      <w:r>
        <w:t>Target audience</w:t>
      </w:r>
    </w:p>
    <w:p>
      <w:pPr>
        <w:numPr>
          <w:ilvl w:val="0"/>
          <w:numId w:val="10"/>
        </w:numPr>
        <w:spacing w:after="20"/>
        <w:ind w:left="540" w:hanging="271"/>
      </w:pPr>
      <w:r>
        <w:rPr>
          <w:rFonts w:ascii="Arial" w:hAnsi="Arial"/>
          <w:color w:val="000000"/>
          <w:sz w:val="21"/>
        </w:rPr>
        <w:t>P6 and P7 pupils;</w:t>
      </w:r>
    </w:p>
    <w:p>
      <w:pPr>
        <w:numPr>
          <w:ilvl w:val="0"/>
          <w:numId w:val="10"/>
        </w:numPr>
        <w:spacing w:after="20"/>
        <w:ind w:left="540" w:hanging="271"/>
      </w:pPr>
      <w:r>
        <w:rPr>
          <w:rFonts w:ascii="Arial" w:hAnsi="Arial"/>
          <w:color w:val="000000"/>
          <w:sz w:val="21"/>
        </w:rPr>
        <w:t>one primary class;</w:t>
      </w:r>
    </w:p>
    <w:p>
      <w:pPr>
        <w:numPr>
          <w:ilvl w:val="0"/>
          <w:numId w:val="10"/>
        </w:numPr>
        <w:spacing w:after="20"/>
        <w:ind w:left="540" w:hanging="271"/>
      </w:pPr>
      <w:r>
        <w:rPr>
          <w:rFonts w:ascii="Arial" w:hAnsi="Arial"/>
          <w:color w:val="000000"/>
          <w:sz w:val="21"/>
        </w:rPr>
        <w:t>a maximum of approximately 20 pupils;</w:t>
      </w:r>
    </w:p>
    <w:p>
      <w:pPr>
        <w:numPr>
          <w:ilvl w:val="0"/>
          <w:numId w:val="10"/>
        </w:numPr>
        <w:spacing w:after="20"/>
        <w:ind w:left="540" w:hanging="271"/>
      </w:pPr>
      <w:r>
        <w:rPr>
          <w:rFonts w:ascii="Arial" w:hAnsi="Arial"/>
          <w:color w:val="000000"/>
          <w:sz w:val="21"/>
        </w:rPr>
        <w:t>no previous musical experience is required.</w:t>
      </w:r>
    </w:p>
    <w:p>
      <w:pPr>
        <w:pStyle w:val="Heading2"/>
        <w:keepNext/>
        <w:keepLines/>
      </w:pPr>
      <w:r>
        <w:t>Background</w:t>
      </w:r>
    </w:p>
    <w:p>
      <w:pPr>
        <w:spacing w:before="0" w:after="100" w:line="259" w:lineRule="auto"/>
      </w:pPr>
      <w:r>
        <w:rPr>
          <w:rFonts w:ascii="Arial" w:hAnsi="Arial"/>
          <w:b w:val="0"/>
          <w:i w:val="0"/>
          <w:color w:val="000000"/>
          <w:sz w:val="21"/>
        </w:rPr>
        <w:t>King’s Park Events Company has been asked to create an engaging music experience for younger pupils. The aim is to introduce them to music, creativity, performance and the opportunities available at King’s Park.</w:t>
      </w:r>
    </w:p>
    <w:p>
      <w:pPr>
        <w:spacing w:before="0" w:after="120" w:line="259" w:lineRule="auto"/>
      </w:pPr>
      <w:r>
        <w:rPr>
          <w:rFonts w:ascii="Arial" w:hAnsi="Arial"/>
          <w:b/>
          <w:i w:val="0"/>
          <w:color w:val="000000"/>
          <w:sz w:val="21"/>
        </w:rPr>
        <w:t>Primary pupils should experience a live performance and take part in creative workshops led by King’s Park pupils.</w:t>
      </w:r>
    </w:p>
    <w:p>
      <w:pPr>
        <w:pStyle w:val="Heading2"/>
        <w:keepNext/>
        <w:keepLines/>
      </w:pPr>
      <w:r>
        <w:t>Requirements</w:t>
      </w:r>
    </w:p>
    <w:p>
      <w:pPr>
        <w:spacing w:before="0" w:after="80" w:line="259" w:lineRule="auto"/>
      </w:pPr>
      <w:r>
        <w:rPr>
          <w:rFonts w:ascii="Arial" w:hAnsi="Arial"/>
          <w:b w:val="0"/>
          <w:i w:val="0"/>
          <w:color w:val="000000"/>
          <w:sz w:val="21"/>
        </w:rPr>
        <w:t>The class works as one events company. Smaller teams of around four or five pupils each must:</w:t>
      </w:r>
    </w:p>
    <w:p>
      <w:pPr>
        <w:numPr>
          <w:ilvl w:val="0"/>
          <w:numId w:val="10"/>
        </w:numPr>
        <w:spacing w:after="20"/>
        <w:ind w:left="540" w:hanging="271"/>
      </w:pPr>
      <w:r>
        <w:rPr>
          <w:rFonts w:ascii="Arial" w:hAnsi="Arial"/>
          <w:color w:val="000000"/>
          <w:sz w:val="21"/>
        </w:rPr>
        <w:t>create a performance;</w:t>
      </w:r>
    </w:p>
    <w:p>
      <w:pPr>
        <w:numPr>
          <w:ilvl w:val="0"/>
          <w:numId w:val="10"/>
        </w:numPr>
        <w:spacing w:after="20"/>
        <w:ind w:left="540" w:hanging="271"/>
      </w:pPr>
      <w:r>
        <w:rPr>
          <w:rFonts w:ascii="Arial" w:hAnsi="Arial"/>
          <w:color w:val="000000"/>
          <w:sz w:val="21"/>
        </w:rPr>
        <w:t>create a ten-minute interactive workshop;</w:t>
      </w:r>
    </w:p>
    <w:p>
      <w:pPr>
        <w:numPr>
          <w:ilvl w:val="0"/>
          <w:numId w:val="10"/>
        </w:numPr>
        <w:spacing w:after="20"/>
        <w:ind w:left="540" w:hanging="271"/>
      </w:pPr>
      <w:r>
        <w:rPr>
          <w:rFonts w:ascii="Arial" w:hAnsi="Arial"/>
          <w:color w:val="000000"/>
          <w:sz w:val="21"/>
        </w:rPr>
        <w:t>prepare the required resources;</w:t>
      </w:r>
    </w:p>
    <w:p>
      <w:pPr>
        <w:numPr>
          <w:ilvl w:val="0"/>
          <w:numId w:val="10"/>
        </w:numPr>
        <w:spacing w:after="20"/>
        <w:ind w:left="540" w:hanging="271"/>
      </w:pPr>
      <w:r>
        <w:rPr>
          <w:rFonts w:ascii="Arial" w:hAnsi="Arial"/>
          <w:color w:val="000000"/>
          <w:sz w:val="21"/>
        </w:rPr>
        <w:t>help deliver the event;</w:t>
      </w:r>
    </w:p>
    <w:p>
      <w:pPr>
        <w:numPr>
          <w:ilvl w:val="0"/>
          <w:numId w:val="10"/>
        </w:numPr>
        <w:spacing w:after="20"/>
        <w:ind w:left="540" w:hanging="271"/>
      </w:pPr>
      <w:r>
        <w:rPr>
          <w:rFonts w:ascii="Arial" w:hAnsi="Arial"/>
          <w:color w:val="000000"/>
          <w:sz w:val="21"/>
        </w:rPr>
        <w:t>contribute to a shared opening and/or finale.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19"/>
              </w:rPr>
              <w:t>Event format</w:t>
            </w:r>
          </w:p>
          <w:p>
            <w:pPr>
              <w:spacing w:after="0" w:line="252" w:lineRule="auto"/>
            </w:pPr>
            <w:r>
              <w:rPr>
                <w:rFonts w:ascii="Arial" w:hAnsi="Arial"/>
                <w:color w:val="000000"/>
                <w:sz w:val="19"/>
              </w:rPr>
              <w:t>The whole event should last approximately 60–75 minutes. Use a rotation system so the primary pupils move between team workshops.</w:t>
            </w:r>
          </w:p>
        </w:tc>
      </w:tr>
    </w:tbl>
    <w:p>
      <w:pPr>
        <w:spacing w:before="0" w:after="0" w:line="100" w:lineRule="exact"/>
      </w:pPr>
      <w:r>
        <w:rPr>
          <w:rFonts w:ascii="Arial" w:hAnsi="Arial"/>
          <w:color w:val="FFFFFF"/>
          <w:sz w:val="2"/>
        </w:rPr>
        <w:t xml:space="preserve"> </w:t>
      </w:r>
    </w:p>
    <w:p>
      <w:pPr>
        <w:spacing w:before="0" w:after="0" w:line="259" w:lineRule="auto"/>
      </w:pPr>
      <w:r>
        <w:rPr>
          <w:rFonts w:ascii="Arial" w:hAnsi="Arial"/>
          <w:b w:val="0"/>
          <w:i w:val="0"/>
          <w:color w:val="000000"/>
          <w:sz w:val="19"/>
        </w:rPr>
        <w:t>Pupils may specialise in performing, presenting, workshop leadership, technical production, resources or organisation. Not every pupil must perform in the same way, but everyone must contribute.</w:t>
      </w:r>
    </w:p>
    <w:p>
      <w:pPr>
        <w:pStyle w:val="Eyebrow"/>
        <w:keepNext/>
        <w:keepLines/>
        <w:pageBreakBefore/>
      </w:pPr>
      <w:r>
        <w:t>PROJECT 1 | PRACTICE PROJECT</w:t>
      </w:r>
    </w:p>
    <w:p>
      <w:pPr>
        <w:pStyle w:val="Heading1"/>
        <w:keepNext/>
        <w:keepLines/>
      </w:pPr>
      <w:r>
        <w:t>Autumn brief: constraints and success</w:t>
      </w:r>
    </w:p>
    <w:p>
      <w:pPr>
        <w:pStyle w:val="Heading2"/>
        <w:keepNext/>
        <w:keepLines/>
      </w:pPr>
      <w:r>
        <w:t>Considerations and constraints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The event is intended to take place at King’s Park.</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There is no set project budget.</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The exact room and date are TBC.</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Use instruments and equipment only with staff approval and supervision.</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Staff organise external communication.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Make activities accessible to pupils with no previous musical experience.</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Transport planning is not a pupil responsibility.</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Collaboration with Music, Drama, Music Technology and Primary staff is encouraged.</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Use existing school resources.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Heading2"/>
        <w:keepNext/>
        <w:keepLines/>
      </w:pPr>
      <w:r>
        <w:t>Client expectations</w:t>
      </w:r>
    </w:p>
    <w:p>
      <w:pPr>
        <w:spacing w:before="0" w:after="80" w:line="259" w:lineRule="auto"/>
      </w:pPr>
      <w:r>
        <w:rPr>
          <w:rFonts w:ascii="Arial" w:hAnsi="Arial"/>
          <w:b w:val="0"/>
          <w:i w:val="0"/>
          <w:color w:val="000000"/>
          <w:sz w:val="21"/>
        </w:rPr>
        <w:t>The event should:</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be creative and original;</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include a clear contribution from every S4 pupil;</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be enjoyable for the primary pupils;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be safe and manageable;</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allow the audience to participate;</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help primary pupils feel confident about visiting King’s Park.</w:t>
            </w:r>
          </w:p>
        </w:tc>
      </w:tr>
    </w:tbl>
    <w:p>
      <w:pPr>
        <w:pStyle w:val="Heading2"/>
        <w:keepNext/>
        <w:keepLines/>
      </w:pPr>
      <w:r>
        <w:t>Deadline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21"/>
              </w:rPr>
              <w:t>Term 1</w:t>
            </w:r>
          </w:p>
          <w:p>
            <w:pPr>
              <w:spacing w:after="0" w:line="252" w:lineRule="auto"/>
            </w:pPr>
            <w:r>
              <w:rPr>
                <w:rFonts w:ascii="Arial" w:hAnsi="Arial"/>
                <w:color w:val="000000"/>
                <w:sz w:val="21"/>
              </w:rPr>
              <w:t>The event will be delivered by the end of Term 1. The exact date will be confirmed by staff.</w:t>
            </w:r>
          </w:p>
        </w:tc>
      </w:tr>
    </w:tbl>
    <w:p>
      <w:pPr>
        <w:pStyle w:val="Heading2"/>
        <w:keepNext/>
        <w:keepLines/>
      </w:pPr>
      <w:r>
        <w:t>Brief check</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9"/>
              </w:rPr>
              <w:t>In one sentence, what is the class being asked to create?</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9"/>
              </w:rPr>
              <w:t>What must every team contribute?</w:t>
            </w:r>
          </w:p>
        </w:tc>
      </w:tr>
      <w:tr>
        <w:trPr>
          <w:trHeight w:val="893"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PROJECT 1 | STARTING POINTS</w:t>
      </w:r>
    </w:p>
    <w:p>
      <w:pPr>
        <w:pStyle w:val="Heading1"/>
        <w:keepNext/>
        <w:keepLines/>
      </w:pPr>
      <w:r>
        <w:t>Autumn ideas bank: performance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19"/>
              </w:rPr>
              <w:t>Use this bank</w:t>
            </w:r>
          </w:p>
          <w:p>
            <w:pPr>
              <w:spacing w:after="0" w:line="252" w:lineRule="auto"/>
            </w:pPr>
            <w:r>
              <w:rPr>
                <w:rFonts w:ascii="Arial" w:hAnsi="Arial"/>
                <w:color w:val="000000"/>
                <w:sz w:val="19"/>
              </w:rPr>
              <w:t>These are starting points, not fixed choices. Your team may combine ideas or develop something different.</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94"/>
        <w:gridCol w:w="4895"/>
      </w:tblGrid>
      <w:tr>
        <w:trPr>
          <w:tblHeader w:val="true"/>
          <w:cantSplit/>
          <w:cantSplit/>
        </w:trPr>
        <w:tc>
          <w:tcPr>
            <w:tcW w:type="dxa" w:w="4894"/>
            <w:tcMar>
              <w:top w:w="90" w:type="dxa"/>
              <w:start w:w="120" w:type="dxa"/>
              <w:bottom w:w="90" w:type="dxa"/>
              <w:end w:w="120" w:type="dxa"/>
            </w:tcMar>
            <w:vAlign w:val="center"/>
            <w:shd w:fill="F2F2F2" w:val="clear"/>
          </w:tcPr>
          <w:p>
            <w:pPr>
              <w:spacing w:after="60"/>
            </w:pPr>
            <w:r/>
            <w:r>
              <w:rPr>
                <w:rFonts w:ascii="Arial" w:hAnsi="Arial"/>
                <w:b/>
                <w:color w:val="000000"/>
                <w:sz w:val="20"/>
              </w:rPr>
              <w:t>Live music</w:t>
            </w:r>
          </w:p>
          <w:p>
            <w:pPr>
              <w:spacing w:after="20" w:line="240" w:lineRule="auto"/>
              <w:ind w:left="230" w:hanging="173"/>
            </w:pPr>
            <w:r>
              <w:rPr>
                <w:rFonts w:ascii="Arial" w:hAnsi="Arial"/>
                <w:color w:val="000000"/>
                <w:sz w:val="17"/>
              </w:rPr>
              <w:t>• band performance</w:t>
            </w:r>
          </w:p>
          <w:p>
            <w:pPr>
              <w:spacing w:after="20" w:line="240" w:lineRule="auto"/>
              <w:ind w:left="230" w:hanging="173"/>
            </w:pPr>
            <w:r>
              <w:rPr>
                <w:rFonts w:ascii="Arial" w:hAnsi="Arial"/>
                <w:color w:val="000000"/>
                <w:sz w:val="17"/>
              </w:rPr>
              <w:t>• solo performance</w:t>
            </w:r>
          </w:p>
          <w:p>
            <w:pPr>
              <w:spacing w:after="20" w:line="240" w:lineRule="auto"/>
              <w:ind w:left="230" w:hanging="173"/>
            </w:pPr>
            <w:r>
              <w:rPr>
                <w:rFonts w:ascii="Arial" w:hAnsi="Arial"/>
                <w:color w:val="000000"/>
                <w:sz w:val="17"/>
              </w:rPr>
              <w:t>• vocal group</w:t>
            </w:r>
          </w:p>
          <w:p>
            <w:pPr>
              <w:spacing w:after="20" w:line="240" w:lineRule="auto"/>
              <w:ind w:left="230" w:hanging="173"/>
            </w:pPr>
            <w:r>
              <w:rPr>
                <w:rFonts w:ascii="Arial" w:hAnsi="Arial"/>
                <w:color w:val="000000"/>
                <w:sz w:val="17"/>
              </w:rPr>
              <w:t>• choir</w:t>
            </w:r>
          </w:p>
          <w:p>
            <w:pPr>
              <w:spacing w:after="20" w:line="240" w:lineRule="auto"/>
              <w:ind w:left="230" w:hanging="173"/>
            </w:pPr>
            <w:r>
              <w:rPr>
                <w:rFonts w:ascii="Arial" w:hAnsi="Arial"/>
                <w:color w:val="000000"/>
                <w:sz w:val="17"/>
              </w:rPr>
              <w:t>• instrumental ensemble</w:t>
            </w:r>
          </w:p>
          <w:p>
            <w:pPr>
              <w:spacing w:after="20" w:line="240" w:lineRule="auto"/>
              <w:ind w:left="230" w:hanging="173"/>
            </w:pPr>
            <w:r>
              <w:rPr>
                <w:rFonts w:ascii="Arial" w:hAnsi="Arial"/>
                <w:color w:val="000000"/>
                <w:sz w:val="17"/>
              </w:rPr>
              <w:t>• keyboard performance</w:t>
            </w:r>
          </w:p>
          <w:p>
            <w:pPr>
              <w:spacing w:after="20" w:line="240" w:lineRule="auto"/>
              <w:ind w:left="230" w:hanging="173"/>
            </w:pPr>
            <w:r>
              <w:rPr>
                <w:rFonts w:ascii="Arial" w:hAnsi="Arial"/>
                <w:color w:val="000000"/>
                <w:sz w:val="17"/>
              </w:rPr>
              <w:t>• guitar or bass performance</w:t>
            </w:r>
          </w:p>
          <w:p>
            <w:pPr>
              <w:spacing w:after="20" w:line="240" w:lineRule="auto"/>
              <w:ind w:left="230" w:hanging="173"/>
            </w:pPr>
            <w:r>
              <w:rPr>
                <w:rFonts w:ascii="Arial" w:hAnsi="Arial"/>
                <w:color w:val="000000"/>
                <w:sz w:val="17"/>
              </w:rPr>
              <w:t>• percussion performance</w:t>
            </w:r>
          </w:p>
          <w:p>
            <w:pPr>
              <w:spacing w:after="20" w:line="240" w:lineRule="auto"/>
              <w:ind w:left="230" w:hanging="173"/>
            </w:pPr>
            <w:r>
              <w:rPr>
                <w:rFonts w:ascii="Arial" w:hAnsi="Arial"/>
                <w:color w:val="000000"/>
                <w:sz w:val="17"/>
              </w:rPr>
              <w:t>• tuned-percussion performance</w:t>
            </w:r>
          </w:p>
          <w:p>
            <w:pPr>
              <w:spacing w:after="20" w:line="240" w:lineRule="auto"/>
              <w:ind w:left="230" w:hanging="173"/>
            </w:pPr>
            <w:r>
              <w:rPr>
                <w:rFonts w:ascii="Arial" w:hAnsi="Arial"/>
                <w:color w:val="000000"/>
                <w:sz w:val="17"/>
              </w:rPr>
              <w:t>• song medley</w:t>
            </w:r>
          </w:p>
          <w:p>
            <w:pPr>
              <w:spacing w:after="20" w:line="240" w:lineRule="auto"/>
              <w:ind w:left="230" w:hanging="173"/>
            </w:pPr>
            <w:r>
              <w:rPr>
                <w:rFonts w:ascii="Arial" w:hAnsi="Arial"/>
                <w:color w:val="000000"/>
                <w:sz w:val="17"/>
              </w:rPr>
              <w:t>• film-music performance</w:t>
            </w:r>
          </w:p>
          <w:p>
            <w:pPr>
              <w:spacing w:after="20" w:line="240" w:lineRule="auto"/>
              <w:ind w:left="230" w:hanging="173"/>
            </w:pPr>
            <w:r>
              <w:rPr>
                <w:rFonts w:ascii="Arial" w:hAnsi="Arial"/>
                <w:color w:val="000000"/>
                <w:sz w:val="17"/>
              </w:rPr>
              <w:t>• video-game music</w:t>
            </w:r>
          </w:p>
          <w:p>
            <w:pPr>
              <w:spacing w:after="20" w:line="240" w:lineRule="auto"/>
              <w:ind w:left="230" w:hanging="173"/>
            </w:pPr>
            <w:r>
              <w:rPr>
                <w:rFonts w:ascii="Arial" w:hAnsi="Arial"/>
                <w:color w:val="000000"/>
                <w:sz w:val="17"/>
              </w:rPr>
              <w:t>• popular-song arrangement</w:t>
            </w:r>
          </w:p>
          <w:p>
            <w:pPr>
              <w:spacing w:after="20" w:line="240" w:lineRule="auto"/>
              <w:ind w:left="230" w:hanging="173"/>
            </w:pPr>
            <w:r>
              <w:rPr>
                <w:rFonts w:ascii="Arial" w:hAnsi="Arial"/>
                <w:color w:val="000000"/>
                <w:sz w:val="17"/>
              </w:rPr>
              <w:t>• musical theatre performance</w:t>
            </w:r>
          </w:p>
          <w:p>
            <w:pPr>
              <w:spacing w:after="20" w:line="240" w:lineRule="auto"/>
              <w:ind w:left="230" w:hanging="173"/>
            </w:pPr>
            <w:r>
              <w:rPr>
                <w:rFonts w:ascii="Arial" w:hAnsi="Arial"/>
                <w:color w:val="000000"/>
                <w:sz w:val="17"/>
              </w:rPr>
              <w:t>• acoustic performance</w:t>
            </w:r>
          </w:p>
        </w:tc>
        <w:tc>
          <w:tcPr>
            <w:tcW w:type="dxa" w:w="4895"/>
            <w:tcMar>
              <w:top w:w="90" w:type="dxa"/>
              <w:start w:w="120" w:type="dxa"/>
              <w:bottom w:w="90" w:type="dxa"/>
              <w:end w:w="120" w:type="dxa"/>
            </w:tcMar>
            <w:vAlign w:val="center"/>
            <w:shd w:fill="F2F2F2" w:val="clear"/>
          </w:tcPr>
          <w:p>
            <w:pPr>
              <w:spacing w:after="60"/>
            </w:pPr>
            <w:r/>
            <w:r>
              <w:rPr>
                <w:rFonts w:ascii="Arial" w:hAnsi="Arial"/>
                <w:b/>
                <w:color w:val="000000"/>
                <w:sz w:val="20"/>
              </w:rPr>
              <w:t>Rhythm and sound</w:t>
            </w:r>
          </w:p>
          <w:p>
            <w:pPr>
              <w:spacing w:after="20" w:line="240" w:lineRule="auto"/>
              <w:ind w:left="230" w:hanging="173"/>
            </w:pPr>
            <w:r>
              <w:rPr>
                <w:rFonts w:ascii="Arial" w:hAnsi="Arial"/>
                <w:color w:val="000000"/>
                <w:sz w:val="17"/>
              </w:rPr>
              <w:t>• body percussion</w:t>
            </w:r>
          </w:p>
          <w:p>
            <w:pPr>
              <w:spacing w:after="20" w:line="240" w:lineRule="auto"/>
              <w:ind w:left="230" w:hanging="173"/>
            </w:pPr>
            <w:r>
              <w:rPr>
                <w:rFonts w:ascii="Arial" w:hAnsi="Arial"/>
                <w:color w:val="000000"/>
                <w:sz w:val="17"/>
              </w:rPr>
              <w:t>• drum-circle performance</w:t>
            </w:r>
          </w:p>
          <w:p>
            <w:pPr>
              <w:spacing w:after="20" w:line="240" w:lineRule="auto"/>
              <w:ind w:left="230" w:hanging="173"/>
            </w:pPr>
            <w:r>
              <w:rPr>
                <w:rFonts w:ascii="Arial" w:hAnsi="Arial"/>
                <w:color w:val="000000"/>
                <w:sz w:val="17"/>
              </w:rPr>
              <w:t>• beatboxing</w:t>
            </w:r>
          </w:p>
          <w:p>
            <w:pPr>
              <w:spacing w:after="20" w:line="240" w:lineRule="auto"/>
              <w:ind w:left="230" w:hanging="173"/>
            </w:pPr>
            <w:r>
              <w:rPr>
                <w:rFonts w:ascii="Arial" w:hAnsi="Arial"/>
                <w:color w:val="000000"/>
                <w:sz w:val="17"/>
              </w:rPr>
              <w:t>• junk percussion</w:t>
            </w:r>
          </w:p>
          <w:p>
            <w:pPr>
              <w:spacing w:after="20" w:line="240" w:lineRule="auto"/>
              <w:ind w:left="230" w:hanging="173"/>
            </w:pPr>
            <w:r>
              <w:rPr>
                <w:rFonts w:ascii="Arial" w:hAnsi="Arial"/>
                <w:color w:val="000000"/>
                <w:sz w:val="17"/>
              </w:rPr>
              <w:t>• rhythmic call and response</w:t>
            </w:r>
          </w:p>
          <w:p>
            <w:pPr>
              <w:spacing w:after="20" w:line="240" w:lineRule="auto"/>
              <w:ind w:left="230" w:hanging="173"/>
            </w:pPr>
            <w:r>
              <w:rPr>
                <w:rFonts w:ascii="Arial" w:hAnsi="Arial"/>
                <w:color w:val="000000"/>
                <w:sz w:val="17"/>
              </w:rPr>
              <w:t>• layered rhythm performance</w:t>
            </w:r>
          </w:p>
          <w:p>
            <w:pPr>
              <w:spacing w:after="20" w:line="240" w:lineRule="auto"/>
              <w:ind w:left="230" w:hanging="173"/>
            </w:pPr>
            <w:r>
              <w:rPr>
                <w:rFonts w:ascii="Arial" w:hAnsi="Arial"/>
                <w:color w:val="000000"/>
                <w:sz w:val="17"/>
              </w:rPr>
              <w:t>• soundscape</w:t>
            </w:r>
          </w:p>
          <w:p>
            <w:pPr>
              <w:spacing w:after="20" w:line="240" w:lineRule="auto"/>
              <w:ind w:left="230" w:hanging="173"/>
            </w:pPr>
            <w:r>
              <w:rPr>
                <w:rFonts w:ascii="Arial" w:hAnsi="Arial"/>
                <w:color w:val="000000"/>
                <w:sz w:val="17"/>
              </w:rPr>
              <w:t>• Foley and sound effects</w:t>
            </w:r>
          </w:p>
          <w:p>
            <w:pPr>
              <w:spacing w:after="20" w:line="240" w:lineRule="auto"/>
              <w:ind w:left="230" w:hanging="173"/>
            </w:pPr>
            <w:r>
              <w:rPr>
                <w:rFonts w:ascii="Arial" w:hAnsi="Arial"/>
                <w:color w:val="000000"/>
                <w:sz w:val="17"/>
              </w:rPr>
              <w:t>• live soundtrack</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94"/>
        <w:gridCol w:w="4895"/>
      </w:tblGrid>
      <w:tr>
        <w:trPr>
          <w:tblHeader w:val="true"/>
          <w:cantSplit/>
          <w:cantSplit/>
        </w:trPr>
        <w:tc>
          <w:tcPr>
            <w:tcW w:type="dxa" w:w="4894"/>
            <w:tcMar>
              <w:top w:w="90" w:type="dxa"/>
              <w:start w:w="120" w:type="dxa"/>
              <w:bottom w:w="90" w:type="dxa"/>
              <w:end w:w="120" w:type="dxa"/>
            </w:tcMar>
            <w:vAlign w:val="center"/>
            <w:shd w:fill="F2F2F2" w:val="clear"/>
          </w:tcPr>
          <w:p>
            <w:pPr>
              <w:spacing w:after="60"/>
            </w:pPr>
            <w:r/>
            <w:r>
              <w:rPr>
                <w:rFonts w:ascii="Arial" w:hAnsi="Arial"/>
                <w:b/>
                <w:color w:val="000000"/>
                <w:sz w:val="20"/>
              </w:rPr>
              <w:t>Technology</w:t>
            </w:r>
          </w:p>
          <w:p>
            <w:pPr>
              <w:spacing w:after="20" w:line="240" w:lineRule="auto"/>
              <w:ind w:left="230" w:hanging="173"/>
            </w:pPr>
            <w:r>
              <w:rPr>
                <w:rFonts w:ascii="Arial" w:hAnsi="Arial"/>
                <w:color w:val="000000"/>
                <w:sz w:val="17"/>
              </w:rPr>
              <w:t>• live loop performance</w:t>
            </w:r>
          </w:p>
          <w:p>
            <w:pPr>
              <w:spacing w:after="20" w:line="240" w:lineRule="auto"/>
              <w:ind w:left="230" w:hanging="173"/>
            </w:pPr>
            <w:r>
              <w:rPr>
                <w:rFonts w:ascii="Arial" w:hAnsi="Arial"/>
                <w:color w:val="000000"/>
                <w:sz w:val="17"/>
              </w:rPr>
              <w:t>• beat making</w:t>
            </w:r>
          </w:p>
          <w:p>
            <w:pPr>
              <w:spacing w:after="20" w:line="240" w:lineRule="auto"/>
              <w:ind w:left="230" w:hanging="173"/>
            </w:pPr>
            <w:r>
              <w:rPr>
                <w:rFonts w:ascii="Arial" w:hAnsi="Arial"/>
                <w:color w:val="000000"/>
                <w:sz w:val="17"/>
              </w:rPr>
              <w:t>• DJ-style set</w:t>
            </w:r>
          </w:p>
          <w:p>
            <w:pPr>
              <w:spacing w:after="20" w:line="240" w:lineRule="auto"/>
              <w:ind w:left="230" w:hanging="173"/>
            </w:pPr>
            <w:r>
              <w:rPr>
                <w:rFonts w:ascii="Arial" w:hAnsi="Arial"/>
                <w:color w:val="000000"/>
                <w:sz w:val="17"/>
              </w:rPr>
              <w:t>• electronic music performance</w:t>
            </w:r>
          </w:p>
          <w:p>
            <w:pPr>
              <w:spacing w:after="20" w:line="240" w:lineRule="auto"/>
              <w:ind w:left="230" w:hanging="173"/>
            </w:pPr>
            <w:r>
              <w:rPr>
                <w:rFonts w:ascii="Arial" w:hAnsi="Arial"/>
                <w:color w:val="000000"/>
                <w:sz w:val="17"/>
              </w:rPr>
              <w:t>• live remix</w:t>
            </w:r>
          </w:p>
          <w:p>
            <w:pPr>
              <w:spacing w:after="20" w:line="240" w:lineRule="auto"/>
              <w:ind w:left="230" w:hanging="173"/>
            </w:pPr>
            <w:r>
              <w:rPr>
                <w:rFonts w:ascii="Arial" w:hAnsi="Arial"/>
                <w:color w:val="000000"/>
                <w:sz w:val="17"/>
              </w:rPr>
              <w:t>• music-production demonstration</w:t>
            </w:r>
          </w:p>
          <w:p>
            <w:pPr>
              <w:spacing w:after="20" w:line="240" w:lineRule="auto"/>
              <w:ind w:left="230" w:hanging="173"/>
            </w:pPr>
            <w:r>
              <w:rPr>
                <w:rFonts w:ascii="Arial" w:hAnsi="Arial"/>
                <w:color w:val="000000"/>
                <w:sz w:val="17"/>
              </w:rPr>
              <w:t>• recorded sounds combined with live music</w:t>
            </w:r>
          </w:p>
        </w:tc>
        <w:tc>
          <w:tcPr>
            <w:tcW w:type="dxa" w:w="4895"/>
            <w:tcMar>
              <w:top w:w="90" w:type="dxa"/>
              <w:start w:w="120" w:type="dxa"/>
              <w:bottom w:w="90" w:type="dxa"/>
              <w:end w:w="120" w:type="dxa"/>
            </w:tcMar>
            <w:vAlign w:val="center"/>
            <w:shd w:fill="F2F2F2" w:val="clear"/>
          </w:tcPr>
          <w:p>
            <w:pPr>
              <w:spacing w:after="60"/>
            </w:pPr>
            <w:r/>
            <w:r>
              <w:rPr>
                <w:rFonts w:ascii="Arial" w:hAnsi="Arial"/>
                <w:b/>
                <w:color w:val="000000"/>
                <w:sz w:val="20"/>
              </w:rPr>
              <w:t>Drama, dance and storytelling</w:t>
            </w:r>
          </w:p>
          <w:p>
            <w:pPr>
              <w:spacing w:after="20" w:line="240" w:lineRule="auto"/>
              <w:ind w:left="230" w:hanging="173"/>
            </w:pPr>
            <w:r>
              <w:rPr>
                <w:rFonts w:ascii="Arial" w:hAnsi="Arial"/>
                <w:color w:val="000000"/>
                <w:sz w:val="17"/>
              </w:rPr>
              <w:t>• musical story</w:t>
            </w:r>
          </w:p>
          <w:p>
            <w:pPr>
              <w:spacing w:after="20" w:line="240" w:lineRule="auto"/>
              <w:ind w:left="230" w:hanging="173"/>
            </w:pPr>
            <w:r>
              <w:rPr>
                <w:rFonts w:ascii="Arial" w:hAnsi="Arial"/>
                <w:color w:val="000000"/>
                <w:sz w:val="17"/>
              </w:rPr>
              <w:t>• drama scene with music</w:t>
            </w:r>
          </w:p>
          <w:p>
            <w:pPr>
              <w:spacing w:after="20" w:line="240" w:lineRule="auto"/>
              <w:ind w:left="230" w:hanging="173"/>
            </w:pPr>
            <w:r>
              <w:rPr>
                <w:rFonts w:ascii="Arial" w:hAnsi="Arial"/>
                <w:color w:val="000000"/>
                <w:sz w:val="17"/>
              </w:rPr>
              <w:t>• dance performance</w:t>
            </w:r>
          </w:p>
          <w:p>
            <w:pPr>
              <w:spacing w:after="20" w:line="240" w:lineRule="auto"/>
              <w:ind w:left="230" w:hanging="173"/>
            </w:pPr>
            <w:r>
              <w:rPr>
                <w:rFonts w:ascii="Arial" w:hAnsi="Arial"/>
                <w:color w:val="000000"/>
                <w:sz w:val="17"/>
              </w:rPr>
              <w:t>• movement and rhythm piece</w:t>
            </w:r>
          </w:p>
          <w:p>
            <w:pPr>
              <w:spacing w:after="20" w:line="240" w:lineRule="auto"/>
              <w:ind w:left="230" w:hanging="173"/>
            </w:pPr>
            <w:r>
              <w:rPr>
                <w:rFonts w:ascii="Arial" w:hAnsi="Arial"/>
                <w:color w:val="000000"/>
                <w:sz w:val="17"/>
              </w:rPr>
              <w:t>• spoken-word performance</w:t>
            </w:r>
          </w:p>
          <w:p>
            <w:pPr>
              <w:spacing w:after="20" w:line="240" w:lineRule="auto"/>
              <w:ind w:left="230" w:hanging="173"/>
            </w:pPr>
            <w:r>
              <w:rPr>
                <w:rFonts w:ascii="Arial" w:hAnsi="Arial"/>
                <w:color w:val="000000"/>
                <w:sz w:val="17"/>
              </w:rPr>
              <w:t>• rap</w:t>
            </w:r>
          </w:p>
          <w:p>
            <w:pPr>
              <w:spacing w:after="20" w:line="240" w:lineRule="auto"/>
              <w:ind w:left="230" w:hanging="173"/>
            </w:pPr>
            <w:r>
              <w:rPr>
                <w:rFonts w:ascii="Arial" w:hAnsi="Arial"/>
                <w:color w:val="000000"/>
                <w:sz w:val="17"/>
              </w:rPr>
              <w:t>• staged song</w:t>
            </w:r>
          </w:p>
          <w:p>
            <w:pPr>
              <w:spacing w:after="20" w:line="240" w:lineRule="auto"/>
              <w:ind w:left="230" w:hanging="173"/>
            </w:pPr>
            <w:r>
              <w:rPr>
                <w:rFonts w:ascii="Arial" w:hAnsi="Arial"/>
                <w:color w:val="000000"/>
                <w:sz w:val="17"/>
              </w:rPr>
              <w:t>• audience-participation performance</w:t>
            </w:r>
          </w:p>
          <w:p>
            <w:pPr>
              <w:spacing w:after="20" w:line="240" w:lineRule="auto"/>
              <w:ind w:left="230" w:hanging="173"/>
            </w:pPr>
            <w:r>
              <w:rPr>
                <w:rFonts w:ascii="Arial" w:hAnsi="Arial"/>
                <w:color w:val="000000"/>
                <w:sz w:val="17"/>
              </w:rPr>
              <w:t>• musical game show</w:t>
            </w:r>
          </w:p>
          <w:p>
            <w:pPr>
              <w:spacing w:after="20" w:line="240" w:lineRule="auto"/>
              <w:ind w:left="230" w:hanging="173"/>
            </w:pPr>
            <w:r>
              <w:rPr>
                <w:rFonts w:ascii="Arial" w:hAnsi="Arial"/>
                <w:color w:val="000000"/>
                <w:sz w:val="17"/>
              </w:rPr>
              <w:t>• guess-the-song performance</w:t>
            </w:r>
          </w:p>
        </w:tc>
      </w:tr>
    </w:tbl>
    <w:p>
      <w:pPr>
        <w:pStyle w:val="Eyebrow"/>
        <w:keepNext/>
        <w:keepLines/>
        <w:pageBreakBefore/>
      </w:pPr>
      <w:r>
        <w:t>PROJECT 1 | STARTING POINTS</w:t>
      </w:r>
    </w:p>
    <w:p>
      <w:pPr>
        <w:pStyle w:val="Heading1"/>
        <w:keepNext/>
        <w:keepLines/>
      </w:pPr>
      <w:r>
        <w:t>Autumn ideas bank: workshops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19"/>
              </w:rPr>
              <w:t>Remember</w:t>
            </w:r>
          </w:p>
          <w:p>
            <w:pPr>
              <w:spacing w:after="0" w:line="252" w:lineRule="auto"/>
            </w:pPr>
            <w:r>
              <w:rPr>
                <w:rFonts w:ascii="Arial" w:hAnsi="Arial"/>
                <w:color w:val="000000"/>
                <w:sz w:val="19"/>
              </w:rPr>
              <w:t>A workshop must be interactive, manageable in ten minutes and accessible to pupils with no previous musical experience.</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94"/>
        <w:gridCol w:w="4895"/>
      </w:tblGrid>
      <w:tr>
        <w:trPr>
          <w:tblHeader w:val="true"/>
          <w:cantSplit/>
          <w:cantSplit/>
        </w:trPr>
        <w:tc>
          <w:tcPr>
            <w:tcW w:type="dxa" w:w="4894"/>
            <w:tcMar>
              <w:top w:w="90" w:type="dxa"/>
              <w:start w:w="120" w:type="dxa"/>
              <w:bottom w:w="90" w:type="dxa"/>
              <w:end w:w="120" w:type="dxa"/>
            </w:tcMar>
            <w:vAlign w:val="center"/>
            <w:shd w:fill="F2F2F2" w:val="clear"/>
          </w:tcPr>
          <w:p>
            <w:pPr>
              <w:spacing w:after="60"/>
            </w:pPr>
            <w:r/>
            <w:r>
              <w:rPr>
                <w:rFonts w:ascii="Arial" w:hAnsi="Arial"/>
                <w:b/>
                <w:color w:val="000000"/>
                <w:sz w:val="20"/>
              </w:rPr>
              <w:t>Rhythm</w:t>
            </w:r>
          </w:p>
          <w:p>
            <w:pPr>
              <w:spacing w:after="20" w:line="240" w:lineRule="auto"/>
              <w:ind w:left="230" w:hanging="173"/>
            </w:pPr>
            <w:r>
              <w:rPr>
                <w:rFonts w:ascii="Arial" w:hAnsi="Arial"/>
                <w:color w:val="000000"/>
                <w:sz w:val="17"/>
              </w:rPr>
              <w:t>• body-percussion patterns</w:t>
            </w:r>
          </w:p>
          <w:p>
            <w:pPr>
              <w:spacing w:after="20" w:line="240" w:lineRule="auto"/>
              <w:ind w:left="230" w:hanging="173"/>
            </w:pPr>
            <w:r>
              <w:rPr>
                <w:rFonts w:ascii="Arial" w:hAnsi="Arial"/>
                <w:color w:val="000000"/>
                <w:sz w:val="17"/>
              </w:rPr>
              <w:t>• copy-the-rhythm games</w:t>
            </w:r>
          </w:p>
          <w:p>
            <w:pPr>
              <w:spacing w:after="20" w:line="240" w:lineRule="auto"/>
              <w:ind w:left="230" w:hanging="173"/>
            </w:pPr>
            <w:r>
              <w:rPr>
                <w:rFonts w:ascii="Arial" w:hAnsi="Arial"/>
                <w:color w:val="000000"/>
                <w:sz w:val="17"/>
              </w:rPr>
              <w:t>• create a class rhythm</w:t>
            </w:r>
          </w:p>
          <w:p>
            <w:pPr>
              <w:spacing w:after="20" w:line="240" w:lineRule="auto"/>
              <w:ind w:left="230" w:hanging="173"/>
            </w:pPr>
            <w:r>
              <w:rPr>
                <w:rFonts w:ascii="Arial" w:hAnsi="Arial"/>
                <w:color w:val="000000"/>
                <w:sz w:val="17"/>
              </w:rPr>
              <w:t>• drum circle</w:t>
            </w:r>
          </w:p>
          <w:p>
            <w:pPr>
              <w:spacing w:after="20" w:line="240" w:lineRule="auto"/>
              <w:ind w:left="230" w:hanging="173"/>
            </w:pPr>
            <w:r>
              <w:rPr>
                <w:rFonts w:ascii="Arial" w:hAnsi="Arial"/>
                <w:color w:val="000000"/>
                <w:sz w:val="17"/>
              </w:rPr>
              <w:t>• percussion ensemble</w:t>
            </w:r>
          </w:p>
          <w:p>
            <w:pPr>
              <w:spacing w:after="20" w:line="240" w:lineRule="auto"/>
              <w:ind w:left="230" w:hanging="173"/>
            </w:pPr>
            <w:r>
              <w:rPr>
                <w:rFonts w:ascii="Arial" w:hAnsi="Arial"/>
                <w:color w:val="000000"/>
                <w:sz w:val="17"/>
              </w:rPr>
              <w:t>• rhythm relay</w:t>
            </w:r>
          </w:p>
          <w:p>
            <w:pPr>
              <w:spacing w:after="20" w:line="240" w:lineRule="auto"/>
              <w:ind w:left="230" w:hanging="173"/>
            </w:pPr>
            <w:r>
              <w:rPr>
                <w:rFonts w:ascii="Arial" w:hAnsi="Arial"/>
                <w:color w:val="000000"/>
                <w:sz w:val="17"/>
              </w:rPr>
              <w:t>• rhythm cards</w:t>
            </w:r>
          </w:p>
          <w:p>
            <w:pPr>
              <w:spacing w:after="20" w:line="240" w:lineRule="auto"/>
              <w:ind w:left="230" w:hanging="173"/>
            </w:pPr>
            <w:r>
              <w:rPr>
                <w:rFonts w:ascii="Arial" w:hAnsi="Arial"/>
                <w:color w:val="000000"/>
                <w:sz w:val="17"/>
              </w:rPr>
              <w:t>• conducting a rhythm group</w:t>
            </w:r>
          </w:p>
          <w:p>
            <w:pPr>
              <w:spacing w:after="20" w:line="240" w:lineRule="auto"/>
              <w:ind w:left="230" w:hanging="173"/>
            </w:pPr>
            <w:r>
              <w:rPr>
                <w:rFonts w:ascii="Arial" w:hAnsi="Arial"/>
                <w:color w:val="000000"/>
                <w:sz w:val="17"/>
              </w:rPr>
              <w:t>• junk-percussion composition</w:t>
            </w:r>
          </w:p>
        </w:tc>
        <w:tc>
          <w:tcPr>
            <w:tcW w:type="dxa" w:w="4895"/>
            <w:tcMar>
              <w:top w:w="90" w:type="dxa"/>
              <w:start w:w="120" w:type="dxa"/>
              <w:bottom w:w="90" w:type="dxa"/>
              <w:end w:w="120" w:type="dxa"/>
            </w:tcMar>
            <w:vAlign w:val="center"/>
            <w:shd w:fill="F2F2F2" w:val="clear"/>
          </w:tcPr>
          <w:p>
            <w:pPr>
              <w:spacing w:after="60"/>
            </w:pPr>
            <w:r/>
            <w:r>
              <w:rPr>
                <w:rFonts w:ascii="Arial" w:hAnsi="Arial"/>
                <w:b/>
                <w:color w:val="000000"/>
                <w:sz w:val="20"/>
              </w:rPr>
              <w:t>Singing and voice</w:t>
            </w:r>
          </w:p>
          <w:p>
            <w:pPr>
              <w:spacing w:after="20" w:line="240" w:lineRule="auto"/>
              <w:ind w:left="230" w:hanging="173"/>
            </w:pPr>
            <w:r>
              <w:rPr>
                <w:rFonts w:ascii="Arial" w:hAnsi="Arial"/>
                <w:color w:val="000000"/>
                <w:sz w:val="17"/>
              </w:rPr>
              <w:t>• teach a chorus</w:t>
            </w:r>
          </w:p>
          <w:p>
            <w:pPr>
              <w:spacing w:after="20" w:line="240" w:lineRule="auto"/>
              <w:ind w:left="230" w:hanging="173"/>
            </w:pPr>
            <w:r>
              <w:rPr>
                <w:rFonts w:ascii="Arial" w:hAnsi="Arial"/>
                <w:color w:val="000000"/>
                <w:sz w:val="17"/>
              </w:rPr>
              <w:t>• call-and-response singing</w:t>
            </w:r>
          </w:p>
          <w:p>
            <w:pPr>
              <w:spacing w:after="20" w:line="240" w:lineRule="auto"/>
              <w:ind w:left="230" w:hanging="173"/>
            </w:pPr>
            <w:r>
              <w:rPr>
                <w:rFonts w:ascii="Arial" w:hAnsi="Arial"/>
                <w:color w:val="000000"/>
                <w:sz w:val="17"/>
              </w:rPr>
              <w:t>• vocal warm-ups</w:t>
            </w:r>
          </w:p>
          <w:p>
            <w:pPr>
              <w:spacing w:after="20" w:line="240" w:lineRule="auto"/>
              <w:ind w:left="230" w:hanging="173"/>
            </w:pPr>
            <w:r>
              <w:rPr>
                <w:rFonts w:ascii="Arial" w:hAnsi="Arial"/>
                <w:color w:val="000000"/>
                <w:sz w:val="17"/>
              </w:rPr>
              <w:t>• singing game</w:t>
            </w:r>
          </w:p>
          <w:p>
            <w:pPr>
              <w:spacing w:after="20" w:line="240" w:lineRule="auto"/>
              <w:ind w:left="230" w:hanging="173"/>
            </w:pPr>
            <w:r>
              <w:rPr>
                <w:rFonts w:ascii="Arial" w:hAnsi="Arial"/>
                <w:color w:val="000000"/>
                <w:sz w:val="17"/>
              </w:rPr>
              <w:t>• create a vocal soundscape</w:t>
            </w:r>
          </w:p>
          <w:p>
            <w:pPr>
              <w:spacing w:after="20" w:line="240" w:lineRule="auto"/>
              <w:ind w:left="230" w:hanging="173"/>
            </w:pPr>
            <w:r>
              <w:rPr>
                <w:rFonts w:ascii="Arial" w:hAnsi="Arial"/>
                <w:color w:val="000000"/>
                <w:sz w:val="17"/>
              </w:rPr>
              <w:t>• beatboxing basics</w:t>
            </w:r>
          </w:p>
          <w:p>
            <w:pPr>
              <w:spacing w:after="20" w:line="240" w:lineRule="auto"/>
              <w:ind w:left="230" w:hanging="173"/>
            </w:pPr>
            <w:r>
              <w:rPr>
                <w:rFonts w:ascii="Arial" w:hAnsi="Arial"/>
                <w:color w:val="000000"/>
                <w:sz w:val="17"/>
              </w:rPr>
              <w:t>• simple harmony</w:t>
            </w:r>
          </w:p>
          <w:p>
            <w:pPr>
              <w:spacing w:after="20" w:line="240" w:lineRule="auto"/>
              <w:ind w:left="230" w:hanging="173"/>
            </w:pPr>
            <w:r>
              <w:rPr>
                <w:rFonts w:ascii="Arial" w:hAnsi="Arial"/>
                <w:color w:val="000000"/>
                <w:sz w:val="17"/>
              </w:rPr>
              <w:t>• lyric-writing activity</w:t>
            </w:r>
          </w:p>
          <w:p>
            <w:pPr>
              <w:spacing w:after="20" w:line="240" w:lineRule="auto"/>
              <w:ind w:left="230" w:hanging="173"/>
            </w:pPr>
            <w:r>
              <w:rPr>
                <w:rFonts w:ascii="Arial" w:hAnsi="Arial"/>
                <w:color w:val="000000"/>
                <w:sz w:val="17"/>
              </w:rPr>
              <w:t>• create a short class song</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94"/>
        <w:gridCol w:w="4895"/>
      </w:tblGrid>
      <w:tr>
        <w:trPr>
          <w:tblHeader w:val="true"/>
          <w:cantSplit/>
          <w:cantSplit/>
        </w:trPr>
        <w:tc>
          <w:tcPr>
            <w:tcW w:type="dxa" w:w="4894"/>
            <w:tcMar>
              <w:top w:w="90" w:type="dxa"/>
              <w:start w:w="120" w:type="dxa"/>
              <w:bottom w:w="90" w:type="dxa"/>
              <w:end w:w="120" w:type="dxa"/>
            </w:tcMar>
            <w:vAlign w:val="center"/>
            <w:shd w:fill="F2F2F2" w:val="clear"/>
          </w:tcPr>
          <w:p>
            <w:pPr>
              <w:spacing w:after="60"/>
            </w:pPr>
            <w:r/>
            <w:r>
              <w:rPr>
                <w:rFonts w:ascii="Arial" w:hAnsi="Arial"/>
                <w:b/>
                <w:color w:val="000000"/>
                <w:sz w:val="20"/>
              </w:rPr>
              <w:t>Instruments</w:t>
            </w:r>
          </w:p>
          <w:p>
            <w:pPr>
              <w:spacing w:after="20" w:line="240" w:lineRule="auto"/>
              <w:ind w:left="230" w:hanging="173"/>
            </w:pPr>
            <w:r>
              <w:rPr>
                <w:rFonts w:ascii="Arial" w:hAnsi="Arial"/>
                <w:color w:val="000000"/>
                <w:sz w:val="17"/>
              </w:rPr>
              <w:t>• instrument demonstration</w:t>
            </w:r>
          </w:p>
          <w:p>
            <w:pPr>
              <w:spacing w:after="20" w:line="240" w:lineRule="auto"/>
              <w:ind w:left="230" w:hanging="173"/>
            </w:pPr>
            <w:r>
              <w:rPr>
                <w:rFonts w:ascii="Arial" w:hAnsi="Arial"/>
                <w:color w:val="000000"/>
                <w:sz w:val="17"/>
              </w:rPr>
              <w:t>• keyboard basics</w:t>
            </w:r>
          </w:p>
          <w:p>
            <w:pPr>
              <w:spacing w:after="20" w:line="240" w:lineRule="auto"/>
              <w:ind w:left="230" w:hanging="173"/>
            </w:pPr>
            <w:r>
              <w:rPr>
                <w:rFonts w:ascii="Arial" w:hAnsi="Arial"/>
                <w:color w:val="000000"/>
                <w:sz w:val="17"/>
              </w:rPr>
              <w:t>• tuned-percussion melody</w:t>
            </w:r>
          </w:p>
          <w:p>
            <w:pPr>
              <w:spacing w:after="20" w:line="240" w:lineRule="auto"/>
              <w:ind w:left="230" w:hanging="173"/>
            </w:pPr>
            <w:r>
              <w:rPr>
                <w:rFonts w:ascii="Arial" w:hAnsi="Arial"/>
                <w:color w:val="000000"/>
                <w:sz w:val="17"/>
              </w:rPr>
              <w:t>• guitar or bass introduction</w:t>
            </w:r>
          </w:p>
          <w:p>
            <w:pPr>
              <w:spacing w:after="20" w:line="240" w:lineRule="auto"/>
              <w:ind w:left="230" w:hanging="173"/>
            </w:pPr>
            <w:r>
              <w:rPr>
                <w:rFonts w:ascii="Arial" w:hAnsi="Arial"/>
                <w:color w:val="000000"/>
                <w:sz w:val="17"/>
              </w:rPr>
              <w:t>• percussion exploration</w:t>
            </w:r>
          </w:p>
          <w:p>
            <w:pPr>
              <w:spacing w:after="20" w:line="240" w:lineRule="auto"/>
              <w:ind w:left="230" w:hanging="173"/>
            </w:pPr>
            <w:r>
              <w:rPr>
                <w:rFonts w:ascii="Arial" w:hAnsi="Arial"/>
                <w:color w:val="000000"/>
                <w:sz w:val="17"/>
              </w:rPr>
              <w:t>• create a small ensemble</w:t>
            </w:r>
          </w:p>
          <w:p>
            <w:pPr>
              <w:spacing w:after="20" w:line="240" w:lineRule="auto"/>
              <w:ind w:left="230" w:hanging="173"/>
            </w:pPr>
            <w:r>
              <w:rPr>
                <w:rFonts w:ascii="Arial" w:hAnsi="Arial"/>
                <w:color w:val="000000"/>
                <w:sz w:val="17"/>
              </w:rPr>
              <w:t>• learn a simple riff</w:t>
            </w:r>
          </w:p>
          <w:p>
            <w:pPr>
              <w:spacing w:after="20" w:line="240" w:lineRule="auto"/>
              <w:ind w:left="230" w:hanging="173"/>
            </w:pPr>
            <w:r>
              <w:rPr>
                <w:rFonts w:ascii="Arial" w:hAnsi="Arial"/>
                <w:color w:val="000000"/>
                <w:sz w:val="17"/>
              </w:rPr>
              <w:t>• instrument-family challenge</w:t>
            </w:r>
          </w:p>
          <w:p>
            <w:pPr>
              <w:spacing w:after="20" w:line="240" w:lineRule="auto"/>
              <w:ind w:left="230" w:hanging="173"/>
            </w:pPr>
            <w:r>
              <w:rPr>
                <w:rFonts w:ascii="Arial" w:hAnsi="Arial"/>
                <w:color w:val="000000"/>
                <w:sz w:val="17"/>
              </w:rPr>
              <w:t>• musical question-and-answer activity</w:t>
            </w:r>
          </w:p>
        </w:tc>
        <w:tc>
          <w:tcPr>
            <w:tcW w:type="dxa" w:w="4895"/>
            <w:tcMar>
              <w:top w:w="90" w:type="dxa"/>
              <w:start w:w="120" w:type="dxa"/>
              <w:bottom w:w="90" w:type="dxa"/>
              <w:end w:w="120" w:type="dxa"/>
            </w:tcMar>
            <w:vAlign w:val="center"/>
            <w:shd w:fill="F2F2F2" w:val="clear"/>
          </w:tcPr>
          <w:p>
            <w:pPr>
              <w:spacing w:after="60"/>
            </w:pPr>
            <w:r/>
            <w:r>
              <w:rPr>
                <w:rFonts w:ascii="Arial" w:hAnsi="Arial"/>
                <w:b/>
                <w:color w:val="000000"/>
                <w:sz w:val="20"/>
              </w:rPr>
              <w:t>Music technology</w:t>
            </w:r>
          </w:p>
          <w:p>
            <w:pPr>
              <w:spacing w:after="20" w:line="240" w:lineRule="auto"/>
              <w:ind w:left="230" w:hanging="173"/>
            </w:pPr>
            <w:r>
              <w:rPr>
                <w:rFonts w:ascii="Arial" w:hAnsi="Arial"/>
                <w:color w:val="000000"/>
                <w:sz w:val="17"/>
              </w:rPr>
              <w:t>• create a beat</w:t>
            </w:r>
          </w:p>
          <w:p>
            <w:pPr>
              <w:spacing w:after="20" w:line="240" w:lineRule="auto"/>
              <w:ind w:left="230" w:hanging="173"/>
            </w:pPr>
            <w:r>
              <w:rPr>
                <w:rFonts w:ascii="Arial" w:hAnsi="Arial"/>
                <w:color w:val="000000"/>
                <w:sz w:val="17"/>
              </w:rPr>
              <w:t>• use loops</w:t>
            </w:r>
          </w:p>
          <w:p>
            <w:pPr>
              <w:spacing w:after="20" w:line="240" w:lineRule="auto"/>
              <w:ind w:left="230" w:hanging="173"/>
            </w:pPr>
            <w:r>
              <w:rPr>
                <w:rFonts w:ascii="Arial" w:hAnsi="Arial"/>
                <w:color w:val="000000"/>
                <w:sz w:val="17"/>
              </w:rPr>
              <w:t>• record voices</w:t>
            </w:r>
          </w:p>
          <w:p>
            <w:pPr>
              <w:spacing w:after="20" w:line="240" w:lineRule="auto"/>
              <w:ind w:left="230" w:hanging="173"/>
            </w:pPr>
            <w:r>
              <w:rPr>
                <w:rFonts w:ascii="Arial" w:hAnsi="Arial"/>
                <w:color w:val="000000"/>
                <w:sz w:val="17"/>
              </w:rPr>
              <w:t>• create sound effects</w:t>
            </w:r>
          </w:p>
          <w:p>
            <w:pPr>
              <w:spacing w:after="20" w:line="240" w:lineRule="auto"/>
              <w:ind w:left="230" w:hanging="173"/>
            </w:pPr>
            <w:r>
              <w:rPr>
                <w:rFonts w:ascii="Arial" w:hAnsi="Arial"/>
                <w:color w:val="000000"/>
                <w:sz w:val="17"/>
              </w:rPr>
              <w:t>• create a short soundtrack</w:t>
            </w:r>
          </w:p>
          <w:p>
            <w:pPr>
              <w:spacing w:after="20" w:line="240" w:lineRule="auto"/>
              <w:ind w:left="230" w:hanging="173"/>
            </w:pPr>
            <w:r>
              <w:rPr>
                <w:rFonts w:ascii="Arial" w:hAnsi="Arial"/>
                <w:color w:val="000000"/>
                <w:sz w:val="17"/>
              </w:rPr>
              <w:t>• Foley workshop</w:t>
            </w:r>
          </w:p>
          <w:p>
            <w:pPr>
              <w:spacing w:after="20" w:line="240" w:lineRule="auto"/>
              <w:ind w:left="230" w:hanging="173"/>
            </w:pPr>
            <w:r>
              <w:rPr>
                <w:rFonts w:ascii="Arial" w:hAnsi="Arial"/>
                <w:color w:val="000000"/>
                <w:sz w:val="17"/>
              </w:rPr>
              <w:t>• remix activity</w:t>
            </w:r>
          </w:p>
          <w:p>
            <w:pPr>
              <w:spacing w:after="20" w:line="240" w:lineRule="auto"/>
              <w:ind w:left="230" w:hanging="173"/>
            </w:pPr>
            <w:r>
              <w:rPr>
                <w:rFonts w:ascii="Arial" w:hAnsi="Arial"/>
                <w:color w:val="000000"/>
                <w:sz w:val="17"/>
              </w:rPr>
              <w:t>• create a jingle</w:t>
            </w:r>
          </w:p>
          <w:p>
            <w:pPr>
              <w:spacing w:after="20" w:line="240" w:lineRule="auto"/>
              <w:ind w:left="230" w:hanging="173"/>
            </w:pPr>
            <w:r>
              <w:rPr>
                <w:rFonts w:ascii="Arial" w:hAnsi="Arial"/>
                <w:color w:val="000000"/>
                <w:sz w:val="17"/>
              </w:rPr>
              <w:t>• make a soundscape</w:t>
            </w:r>
          </w:p>
          <w:p>
            <w:pPr>
              <w:spacing w:after="20" w:line="240" w:lineRule="auto"/>
              <w:ind w:left="230" w:hanging="173"/>
            </w:pPr>
            <w:r>
              <w:rPr>
                <w:rFonts w:ascii="Arial" w:hAnsi="Arial"/>
                <w:color w:val="000000"/>
                <w:sz w:val="17"/>
              </w:rPr>
              <w:t>• layer recorded sounds</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94"/>
        <w:gridCol w:w="4895"/>
      </w:tblGrid>
      <w:tr>
        <w:trPr>
          <w:tblHeader w:val="true"/>
          <w:cantSplit/>
          <w:cantSplit/>
        </w:trPr>
        <w:tc>
          <w:tcPr>
            <w:tcW w:type="dxa" w:w="4894"/>
            <w:tcMar>
              <w:top w:w="90" w:type="dxa"/>
              <w:start w:w="120" w:type="dxa"/>
              <w:bottom w:w="90" w:type="dxa"/>
              <w:end w:w="120" w:type="dxa"/>
            </w:tcMar>
            <w:vAlign w:val="center"/>
            <w:shd w:fill="F2F2F2" w:val="clear"/>
          </w:tcPr>
          <w:p>
            <w:pPr>
              <w:spacing w:after="60"/>
            </w:pPr>
            <w:r/>
            <w:r>
              <w:rPr>
                <w:rFonts w:ascii="Arial" w:hAnsi="Arial"/>
                <w:b/>
                <w:color w:val="000000"/>
                <w:sz w:val="20"/>
              </w:rPr>
              <w:t>Composition and creativity</w:t>
            </w:r>
          </w:p>
          <w:p>
            <w:pPr>
              <w:spacing w:after="20" w:line="240" w:lineRule="auto"/>
              <w:ind w:left="230" w:hanging="173"/>
            </w:pPr>
            <w:r>
              <w:rPr>
                <w:rFonts w:ascii="Arial" w:hAnsi="Arial"/>
                <w:color w:val="000000"/>
                <w:sz w:val="17"/>
              </w:rPr>
              <w:t>• compose a short piece</w:t>
            </w:r>
          </w:p>
          <w:p>
            <w:pPr>
              <w:spacing w:after="20" w:line="240" w:lineRule="auto"/>
              <w:ind w:left="230" w:hanging="173"/>
            </w:pPr>
            <w:r>
              <w:rPr>
                <w:rFonts w:ascii="Arial" w:hAnsi="Arial"/>
                <w:color w:val="000000"/>
                <w:sz w:val="17"/>
              </w:rPr>
              <w:t>• create music for a picture</w:t>
            </w:r>
          </w:p>
          <w:p>
            <w:pPr>
              <w:spacing w:after="20" w:line="240" w:lineRule="auto"/>
              <w:ind w:left="230" w:hanging="173"/>
            </w:pPr>
            <w:r>
              <w:rPr>
                <w:rFonts w:ascii="Arial" w:hAnsi="Arial"/>
                <w:color w:val="000000"/>
                <w:sz w:val="17"/>
              </w:rPr>
              <w:t>• create music for a story</w:t>
            </w:r>
          </w:p>
          <w:p>
            <w:pPr>
              <w:spacing w:after="20" w:line="240" w:lineRule="auto"/>
              <w:ind w:left="230" w:hanging="173"/>
            </w:pPr>
            <w:r>
              <w:rPr>
                <w:rFonts w:ascii="Arial" w:hAnsi="Arial"/>
                <w:color w:val="000000"/>
                <w:sz w:val="17"/>
              </w:rPr>
              <w:t>• create music for a film clip</w:t>
            </w:r>
          </w:p>
          <w:p>
            <w:pPr>
              <w:spacing w:after="20" w:line="240" w:lineRule="auto"/>
              <w:ind w:left="230" w:hanging="173"/>
            </w:pPr>
            <w:r>
              <w:rPr>
                <w:rFonts w:ascii="Arial" w:hAnsi="Arial"/>
                <w:color w:val="000000"/>
                <w:sz w:val="17"/>
              </w:rPr>
              <w:t>• build a class soundscape</w:t>
            </w:r>
          </w:p>
          <w:p>
            <w:pPr>
              <w:spacing w:after="20" w:line="240" w:lineRule="auto"/>
              <w:ind w:left="230" w:hanging="173"/>
            </w:pPr>
            <w:r>
              <w:rPr>
                <w:rFonts w:ascii="Arial" w:hAnsi="Arial"/>
                <w:color w:val="000000"/>
                <w:sz w:val="17"/>
              </w:rPr>
              <w:t>• create a theme tune</w:t>
            </w:r>
          </w:p>
          <w:p>
            <w:pPr>
              <w:spacing w:after="20" w:line="240" w:lineRule="auto"/>
              <w:ind w:left="230" w:hanging="173"/>
            </w:pPr>
            <w:r>
              <w:rPr>
                <w:rFonts w:ascii="Arial" w:hAnsi="Arial"/>
                <w:color w:val="000000"/>
                <w:sz w:val="17"/>
              </w:rPr>
              <w:t>• invent a school anthem</w:t>
            </w:r>
          </w:p>
          <w:p>
            <w:pPr>
              <w:spacing w:after="20" w:line="240" w:lineRule="auto"/>
              <w:ind w:left="230" w:hanging="173"/>
            </w:pPr>
            <w:r>
              <w:rPr>
                <w:rFonts w:ascii="Arial" w:hAnsi="Arial"/>
                <w:color w:val="000000"/>
                <w:sz w:val="17"/>
              </w:rPr>
              <w:t>• create a musical character</w:t>
            </w:r>
          </w:p>
          <w:p>
            <w:pPr>
              <w:spacing w:after="20" w:line="240" w:lineRule="auto"/>
              <w:ind w:left="230" w:hanging="173"/>
            </w:pPr>
            <w:r>
              <w:rPr>
                <w:rFonts w:ascii="Arial" w:hAnsi="Arial"/>
                <w:color w:val="000000"/>
                <w:sz w:val="17"/>
              </w:rPr>
              <w:t>• compose using limited notes</w:t>
            </w:r>
          </w:p>
          <w:p>
            <w:pPr>
              <w:spacing w:after="20" w:line="240" w:lineRule="auto"/>
              <w:ind w:left="230" w:hanging="173"/>
            </w:pPr>
            <w:r>
              <w:rPr>
                <w:rFonts w:ascii="Arial" w:hAnsi="Arial"/>
                <w:color w:val="000000"/>
                <w:sz w:val="17"/>
              </w:rPr>
              <w:t>• create music from everyday objects</w:t>
            </w:r>
          </w:p>
        </w:tc>
        <w:tc>
          <w:tcPr>
            <w:tcW w:type="dxa" w:w="4895"/>
            <w:tcMar>
              <w:top w:w="90" w:type="dxa"/>
              <w:start w:w="120" w:type="dxa"/>
              <w:bottom w:w="90" w:type="dxa"/>
              <w:end w:w="120" w:type="dxa"/>
            </w:tcMar>
            <w:vAlign w:val="center"/>
            <w:shd w:fill="F2F2F2" w:val="clear"/>
          </w:tcPr>
          <w:p>
            <w:pPr>
              <w:spacing w:after="60"/>
            </w:pPr>
            <w:r/>
            <w:r>
              <w:rPr>
                <w:rFonts w:ascii="Arial" w:hAnsi="Arial"/>
                <w:b/>
                <w:color w:val="000000"/>
                <w:sz w:val="20"/>
              </w:rPr>
              <w:t>Movement, drama and performance</w:t>
            </w:r>
          </w:p>
          <w:p>
            <w:pPr>
              <w:spacing w:after="20" w:line="240" w:lineRule="auto"/>
              <w:ind w:left="230" w:hanging="173"/>
            </w:pPr>
            <w:r>
              <w:rPr>
                <w:rFonts w:ascii="Arial" w:hAnsi="Arial"/>
                <w:color w:val="000000"/>
                <w:sz w:val="17"/>
              </w:rPr>
              <w:t>• dance choreography</w:t>
            </w:r>
          </w:p>
          <w:p>
            <w:pPr>
              <w:spacing w:after="20" w:line="240" w:lineRule="auto"/>
              <w:ind w:left="230" w:hanging="173"/>
            </w:pPr>
            <w:r>
              <w:rPr>
                <w:rFonts w:ascii="Arial" w:hAnsi="Arial"/>
                <w:color w:val="000000"/>
                <w:sz w:val="17"/>
              </w:rPr>
              <w:t>• music-and-movement game</w:t>
            </w:r>
          </w:p>
          <w:p>
            <w:pPr>
              <w:spacing w:after="20" w:line="240" w:lineRule="auto"/>
              <w:ind w:left="230" w:hanging="173"/>
            </w:pPr>
            <w:r>
              <w:rPr>
                <w:rFonts w:ascii="Arial" w:hAnsi="Arial"/>
                <w:color w:val="000000"/>
                <w:sz w:val="17"/>
              </w:rPr>
              <w:t>• musical storytelling</w:t>
            </w:r>
          </w:p>
          <w:p>
            <w:pPr>
              <w:spacing w:after="20" w:line="240" w:lineRule="auto"/>
              <w:ind w:left="230" w:hanging="173"/>
            </w:pPr>
            <w:r>
              <w:rPr>
                <w:rFonts w:ascii="Arial" w:hAnsi="Arial"/>
                <w:color w:val="000000"/>
                <w:sz w:val="17"/>
              </w:rPr>
              <w:t>• performance-confidence activity</w:t>
            </w:r>
          </w:p>
          <w:p>
            <w:pPr>
              <w:spacing w:after="20" w:line="240" w:lineRule="auto"/>
              <w:ind w:left="230" w:hanging="173"/>
            </w:pPr>
            <w:r>
              <w:rPr>
                <w:rFonts w:ascii="Arial" w:hAnsi="Arial"/>
                <w:color w:val="000000"/>
                <w:sz w:val="17"/>
              </w:rPr>
              <w:t>• acting through song</w:t>
            </w:r>
          </w:p>
          <w:p>
            <w:pPr>
              <w:spacing w:after="20" w:line="240" w:lineRule="auto"/>
              <w:ind w:left="230" w:hanging="173"/>
            </w:pPr>
            <w:r>
              <w:rPr>
                <w:rFonts w:ascii="Arial" w:hAnsi="Arial"/>
                <w:color w:val="000000"/>
                <w:sz w:val="17"/>
              </w:rPr>
              <w:t>• musical theatre activity</w:t>
            </w:r>
          </w:p>
          <w:p>
            <w:pPr>
              <w:spacing w:after="20" w:line="240" w:lineRule="auto"/>
              <w:ind w:left="230" w:hanging="173"/>
            </w:pPr>
            <w:r>
              <w:rPr>
                <w:rFonts w:ascii="Arial" w:hAnsi="Arial"/>
                <w:color w:val="000000"/>
                <w:sz w:val="17"/>
              </w:rPr>
              <w:t>• freeze-frame and sound</w:t>
            </w:r>
          </w:p>
          <w:p>
            <w:pPr>
              <w:spacing w:after="20" w:line="240" w:lineRule="auto"/>
              <w:ind w:left="230" w:hanging="173"/>
            </w:pPr>
            <w:r>
              <w:rPr>
                <w:rFonts w:ascii="Arial" w:hAnsi="Arial"/>
                <w:color w:val="000000"/>
                <w:sz w:val="17"/>
              </w:rPr>
              <w:t>• create a short staged performance</w:t>
            </w:r>
          </w:p>
        </w:tc>
      </w:tr>
    </w:tbl>
    <w:p>
      <w:pPr>
        <w:pStyle w:val="Eyebrow"/>
        <w:keepNext/>
        <w:keepLines/>
        <w:pageBreakBefore/>
      </w:pPr>
      <w:r>
        <w:t>AUTUMN MUSIC EXPERIENCE | PRACTICE EVIDENCE</w:t>
      </w:r>
    </w:p>
    <w:p>
      <w:pPr>
        <w:pStyle w:val="Heading1"/>
        <w:keepNext/>
        <w:keepLines/>
      </w:pPr>
      <w:r>
        <w:t>Understanding the brief and audience</w:t>
      </w:r>
    </w:p>
    <w:p>
      <w:pPr>
        <w:pStyle w:val="Heading2"/>
        <w:keepNext/>
        <w:keepLines/>
      </w:pPr>
      <w:r>
        <w:t>Your task</w:t>
      </w:r>
    </w:p>
    <w:p>
      <w:pPr>
        <w:spacing w:before="0" w:after="100" w:line="259" w:lineRule="auto"/>
      </w:pPr>
      <w:r>
        <w:rPr>
          <w:rFonts w:ascii="Arial" w:hAnsi="Arial"/>
          <w:b w:val="0"/>
          <w:i w:val="0"/>
          <w:color w:val="000000"/>
          <w:sz w:val="21"/>
        </w:rPr>
        <w:t>Read the brief and explain what your team must create for the P6/P7 audience.</w:t>
      </w:r>
    </w:p>
    <w:p>
      <w:pPr>
        <w:pStyle w:val="Heading2"/>
        <w:keepNext/>
        <w:keepLines/>
      </w:pPr>
      <w:r>
        <w:t>Why are you doing this?</w:t>
      </w:r>
    </w:p>
    <w:p>
      <w:pPr>
        <w:spacing w:before="0" w:after="100" w:line="259" w:lineRule="auto"/>
      </w:pPr>
      <w:r>
        <w:rPr>
          <w:rFonts w:ascii="Arial" w:hAnsi="Arial"/>
          <w:b w:val="0"/>
          <w:i w:val="0"/>
          <w:color w:val="000000"/>
          <w:sz w:val="21"/>
        </w:rPr>
        <w:t>A clear understanding of the brief helps your team choose ideas that are safe, enjoyable and realistic.</w:t>
      </w:r>
    </w:p>
    <w:p>
      <w:pPr>
        <w:pStyle w:val="Heading2"/>
        <w:keepNext/>
        <w:keepLines/>
      </w:pPr>
      <w:r>
        <w:t>Steps</w:t>
      </w:r>
    </w:p>
    <w:p>
      <w:pPr>
        <w:numPr>
          <w:ilvl w:val="0"/>
          <w:numId w:val="12"/>
        </w:numPr>
        <w:spacing w:after="20"/>
        <w:ind w:left="540" w:hanging="271"/>
      </w:pPr>
      <w:r>
        <w:rPr>
          <w:rFonts w:ascii="Arial" w:hAnsi="Arial"/>
          <w:color w:val="000000"/>
          <w:sz w:val="21"/>
        </w:rPr>
        <w:t>Identify the required event parts.</w:t>
      </w:r>
    </w:p>
    <w:p>
      <w:pPr>
        <w:numPr>
          <w:ilvl w:val="0"/>
          <w:numId w:val="12"/>
        </w:numPr>
        <w:spacing w:after="20"/>
        <w:ind w:left="540" w:hanging="271"/>
      </w:pPr>
      <w:r>
        <w:rPr>
          <w:rFonts w:ascii="Arial" w:hAnsi="Arial"/>
          <w:color w:val="000000"/>
          <w:sz w:val="21"/>
        </w:rPr>
        <w:t>Think about what younger pupils need.</w:t>
      </w:r>
    </w:p>
    <w:p>
      <w:pPr>
        <w:numPr>
          <w:ilvl w:val="0"/>
          <w:numId w:val="12"/>
        </w:numPr>
        <w:spacing w:after="20"/>
        <w:ind w:left="540" w:hanging="271"/>
      </w:pPr>
      <w:r>
        <w:rPr>
          <w:rFonts w:ascii="Arial" w:hAnsi="Arial"/>
          <w:color w:val="000000"/>
          <w:sz w:val="21"/>
        </w:rPr>
        <w:t>Record your answers in your own words.</w:t>
      </w:r>
    </w:p>
    <w:p>
      <w:pPr>
        <w:pStyle w:val="Heading2"/>
        <w:keepNext/>
        <w:keepLines/>
      </w:pPr>
      <w:r>
        <w:t>Evidence to keep</w:t>
      </w:r>
    </w:p>
    <w:p>
      <w:pPr>
        <w:spacing w:before="0" w:after="100" w:line="259" w:lineRule="auto"/>
      </w:pPr>
      <w:r>
        <w:rPr>
          <w:rFonts w:ascii="Arial" w:hAnsi="Arial"/>
          <w:b w:val="0"/>
          <w:i w:val="0"/>
          <w:color w:val="000000"/>
          <w:sz w:val="21"/>
        </w:rPr>
        <w:t>Your completed brief and audience notes become part of your practice folio.</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must our class deliver?</w:t>
            </w:r>
          </w:p>
        </w:tc>
      </w:tr>
      <w:tr>
        <w:trPr>
          <w:trHeight w:val="648"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must our team create?</w:t>
            </w:r>
          </w:p>
        </w:tc>
      </w:tr>
      <w:tr>
        <w:trPr>
          <w:trHeight w:val="648"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might help P6/P7 pupils feel confident and included?</w:t>
            </w:r>
          </w:p>
        </w:tc>
      </w:tr>
      <w:tr>
        <w:trPr>
          <w:trHeight w:val="835"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could make an activity difficult for a musical beginner?</w:t>
            </w:r>
          </w:p>
        </w:tc>
      </w:tr>
      <w:tr>
        <w:trPr>
          <w:trHeight w:val="749" w:hRule="atLeast"/>
          <w:cantSplit/>
          <w:cantSplit/>
        </w:trPr>
        <w:tc>
          <w:tcPr>
            <w:tcW w:type="dxa" w:w="9789"/>
            <w:vAlign w:val="center"/>
            <w:tcMar>
              <w:top w:w="90" w:type="dxa"/>
              <w:start w:w="120" w:type="dxa"/>
              <w:bottom w:w="90" w:type="dxa"/>
              <w:end w:w="120" w:type="dxa"/>
            </w:tcMar>
          </w:tcPr>
          <w:p>
            <w:r/>
          </w:p>
        </w:tc>
      </w:tr>
    </w:tbl>
    <w:p>
      <w:pPr>
        <w:pStyle w:val="Heading2"/>
        <w:keepNext/>
        <w:keepLines/>
      </w:pPr>
      <w:r>
        <w:t>Success check</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20"/>
        <w:gridCol w:w="9269"/>
      </w:tblGrid>
      <w:tr>
        <w:trPr>
          <w:cantSplit/>
          <w:tblHeader w:val="true"/>
          <w:cantSplit/>
        </w:trPr>
        <w:tc>
          <w:tcPr>
            <w:tcW w:type="dxa" w:w="5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926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 have identified the audience.</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 have identified the required performance and workshop.</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 have considered accessibility.</w:t>
            </w:r>
          </w:p>
        </w:tc>
      </w:tr>
    </w:tbl>
    <w:p>
      <w:pPr>
        <w:pStyle w:val="Eyebrow"/>
        <w:keepNext/>
        <w:keepLines/>
        <w:pageBreakBefore/>
      </w:pPr>
      <w:r>
        <w:t>AUTUMN MUSIC EXPERIENCE | PRACTICE EVIDENCE</w:t>
      </w:r>
    </w:p>
    <w:p>
      <w:pPr>
        <w:pStyle w:val="Heading1"/>
        <w:keepNext/>
        <w:keepLines/>
      </w:pPr>
      <w:r>
        <w:t>My first ideas</w:t>
      </w:r>
    </w:p>
    <w:p>
      <w:pPr>
        <w:pStyle w:val="Heading2"/>
        <w:keepNext/>
        <w:keepLines/>
      </w:pPr>
      <w:r>
        <w:t>Your task</w:t>
      </w:r>
    </w:p>
    <w:p>
      <w:pPr>
        <w:spacing w:before="0" w:after="100" w:line="259" w:lineRule="auto"/>
      </w:pPr>
      <w:r>
        <w:rPr>
          <w:rFonts w:ascii="Arial" w:hAnsi="Arial"/>
          <w:b w:val="0"/>
          <w:i w:val="0"/>
          <w:color w:val="000000"/>
          <w:sz w:val="21"/>
        </w:rPr>
        <w:t>Develop at least one performance idea and one workshop idea before the team decides.</w:t>
      </w:r>
    </w:p>
    <w:p>
      <w:pPr>
        <w:pStyle w:val="Heading2"/>
        <w:keepNext/>
        <w:keepLines/>
      </w:pPr>
      <w:r>
        <w:t>Why are you doing this?</w:t>
      </w:r>
    </w:p>
    <w:p>
      <w:pPr>
        <w:spacing w:before="0" w:after="100" w:line="259" w:lineRule="auto"/>
      </w:pPr>
      <w:r>
        <w:rPr>
          <w:rFonts w:ascii="Arial" w:hAnsi="Arial"/>
          <w:b w:val="0"/>
          <w:i w:val="0"/>
          <w:color w:val="000000"/>
          <w:sz w:val="21"/>
        </w:rPr>
        <w:t>Individual ideas give the team more creative choices and help everyone contribute to planning.</w:t>
      </w:r>
    </w:p>
    <w:p>
      <w:pPr>
        <w:pStyle w:val="Heading2"/>
        <w:keepNext/>
        <w:keepLines/>
      </w:pPr>
      <w:r>
        <w:t>Evidence to keep</w:t>
      </w:r>
    </w:p>
    <w:p>
      <w:pPr>
        <w:spacing w:before="0" w:after="100" w:line="259" w:lineRule="auto"/>
      </w:pPr>
      <w:r>
        <w:rPr>
          <w:rFonts w:ascii="Arial" w:hAnsi="Arial"/>
          <w:b w:val="0"/>
          <w:i w:val="0"/>
          <w:color w:val="000000"/>
          <w:sz w:val="21"/>
        </w:rPr>
        <w:t>Your own ideas show your personal contribution to the planning discussion.</w:t>
      </w:r>
    </w:p>
    <w:tbl>
      <w:tblPr>
        <w:jc w:val="left"/>
        <w:tblLook w:firstColumn="1" w:firstRow="1" w:lastColumn="0" w:lastRow="0" w:noHBand="0" w:noVBand="1" w:val="04A0"/>
        <w:tblW w:w="9789" w:type="dxa"/>
        <w:tblInd w:w="120" w:type="dxa"/>
        <w:tblLayout w:type="fixed"/>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40"/>
            </w:pPr>
            <w:r>
              <w:rPr>
                <w:rFonts w:ascii="Arial" w:hAnsi="Arial"/>
                <w:b/>
                <w:color w:val="000000"/>
                <w:sz w:val="19"/>
              </w:rPr>
              <w:t>Practice model: Rhythm Makers</w:t>
            </w:r>
          </w:p>
          <w:p>
            <w:pPr>
              <w:spacing w:after="20"/>
              <w:ind w:left="259" w:hanging="173"/>
            </w:pPr>
            <w:r>
              <w:rPr>
                <w:rFonts w:ascii="Arial" w:hAnsi="Arial"/>
                <w:color w:val="000000"/>
                <w:sz w:val="18"/>
              </w:rPr>
              <w:t>• Performance: a short body-percussion performance.</w:t>
            </w:r>
          </w:p>
          <w:p>
            <w:pPr>
              <w:spacing w:after="20"/>
              <w:ind w:left="259" w:hanging="173"/>
            </w:pPr>
            <w:r>
              <w:rPr>
                <w:rFonts w:ascii="Arial" w:hAnsi="Arial"/>
                <w:color w:val="000000"/>
                <w:sz w:val="18"/>
              </w:rPr>
              <w:t>• Workshop: teach three rhythm patterns, then combine them into a group performance.</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My performance idea</w:t>
            </w:r>
          </w:p>
        </w:tc>
      </w:tr>
      <w:tr>
        <w:trPr>
          <w:trHeight w:val="112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My ten-minute workshop idea</w:t>
            </w:r>
          </w:p>
        </w:tc>
      </w:tr>
      <w:tr>
        <w:trPr>
          <w:trHeight w:val="112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the primary pupils would take part</w:t>
            </w:r>
          </w:p>
        </w:tc>
      </w:tr>
      <w:tr>
        <w:trPr>
          <w:trHeight w:val="950"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Why these ideas suit the audience</w:t>
            </w:r>
          </w:p>
        </w:tc>
      </w:tr>
      <w:tr>
        <w:trPr>
          <w:trHeight w:val="950" w:hRule="atLeast"/>
          <w:cantSplit/>
          <w:cantSplit/>
        </w:trPr>
        <w:tc>
          <w:tcPr>
            <w:tcW w:type="dxa" w:w="9789"/>
            <w:vAlign w:val="center"/>
            <w:tcMar>
              <w:top w:w="90" w:type="dxa"/>
              <w:start w:w="120" w:type="dxa"/>
              <w:bottom w:w="90" w:type="dxa"/>
              <w:end w:w="120" w:type="dxa"/>
            </w:tcMar>
          </w:tcPr>
          <w:p>
            <w:r/>
          </w:p>
        </w:tc>
      </w:tr>
    </w:tbl>
    <w:p>
      <w:pPr>
        <w:keepNext/>
        <w:spacing w:before="120" w:after="60"/>
      </w:pPr>
      <w:r>
        <w:rPr>
          <w:rFonts w:ascii="Arial" w:hAnsi="Arial"/>
          <w:b/>
          <w:color w:val="333333"/>
          <w:sz w:val="22"/>
        </w:rPr>
        <w:t>Teacher sign-off</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50"/>
        <w:gridCol w:w="1700"/>
        <w:gridCol w:w="6539"/>
      </w:tblGrid>
      <w:tr>
        <w:trPr>
          <w:cantSplit/>
          <w:tblHeader w:val="true"/>
          <w:cantSplit/>
        </w:trPr>
        <w:tc>
          <w:tcPr>
            <w:tcW w:type="dxa" w:w="15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Teacher initials</w:t>
            </w:r>
          </w:p>
        </w:tc>
        <w:tc>
          <w:tcPr>
            <w:tcW w:type="dxa" w:w="1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c>
          <w:tcPr>
            <w:tcW w:type="dxa" w:w="65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Brief comment</w:t>
            </w:r>
          </w:p>
        </w:tc>
      </w:tr>
      <w:tr>
        <w:trPr>
          <w:trHeight w:val="634" w:hRule="atLeast"/>
          <w:cantSplit/>
        </w:trPr>
        <w:tc>
          <w:tcPr>
            <w:tcW w:type="dxa" w:w="15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65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AUTUMN MUSIC EXPERIENCE | PRACTICE EVIDENCE</w:t>
      </w:r>
    </w:p>
    <w:p>
      <w:pPr>
        <w:pStyle w:val="Heading1"/>
        <w:keepNext/>
        <w:keepLines/>
      </w:pPr>
      <w:r>
        <w:t>Our team and chosen ideas</w:t>
      </w:r>
    </w:p>
    <w:p>
      <w:pPr>
        <w:pStyle w:val="Heading2"/>
        <w:keepNext/>
        <w:keepLines/>
      </w:pPr>
      <w:r>
        <w:t>Our team members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00"/>
        <w:gridCol w:w="3300"/>
        <w:gridCol w:w="3889"/>
      </w:tblGrid>
      <w:tr>
        <w:trPr>
          <w:cantSplit/>
          <w:tblHeader w:val="true"/>
          <w:cantSplit/>
        </w:trPr>
        <w:tc>
          <w:tcPr>
            <w:tcW w:type="dxa" w:w="2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Name</w:t>
            </w:r>
          </w:p>
        </w:tc>
        <w:tc>
          <w:tcPr>
            <w:tcW w:type="dxa" w:w="33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Strength or interest</w:t>
            </w:r>
          </w:p>
        </w:tc>
        <w:tc>
          <w:tcPr>
            <w:tcW w:type="dxa" w:w="38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Possible role</w:t>
            </w:r>
          </w:p>
        </w:tc>
      </w:tr>
      <w:tr>
        <w:trPr>
          <w:trHeight w:val="605"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3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8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05"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3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8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05"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3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8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05"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3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8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05"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3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8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Heading2"/>
        <w:keepNext/>
        <w:keepLines/>
      </w:pPr>
      <w:r>
        <w:t>Our chosen performance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will the audience see and hear?</w:t>
            </w:r>
          </w:p>
        </w:tc>
      </w:tr>
      <w:tr>
        <w:trPr>
          <w:trHeight w:val="979"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Why did the team choose this idea?</w:t>
            </w:r>
          </w:p>
        </w:tc>
      </w:tr>
      <w:tr>
        <w:trPr>
          <w:trHeight w:val="792" w:hRule="atLeast"/>
          <w:cantSplit/>
          <w:cantSplit/>
        </w:trPr>
        <w:tc>
          <w:tcPr>
            <w:tcW w:type="dxa" w:w="9789"/>
            <w:vAlign w:val="center"/>
            <w:tcMar>
              <w:top w:w="90" w:type="dxa"/>
              <w:start w:w="120" w:type="dxa"/>
              <w:bottom w:w="90" w:type="dxa"/>
              <w:end w:w="120" w:type="dxa"/>
            </w:tcMar>
          </w:tcPr>
          <w:p>
            <w:r/>
          </w:p>
        </w:tc>
      </w:tr>
    </w:tbl>
    <w:p>
      <w:pPr>
        <w:pStyle w:val="Heading2"/>
        <w:keepNext/>
        <w:keepLines/>
      </w:pPr>
      <w:r>
        <w:t>Our chosen ten-minute workshop</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will the primary pupils learn or create?</w:t>
            </w:r>
          </w:p>
        </w:tc>
      </w:tr>
      <w:tr>
        <w:trPr>
          <w:trHeight w:val="979"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will they achieve by the end?</w:t>
            </w:r>
          </w:p>
        </w:tc>
      </w:tr>
      <w:tr>
        <w:trPr>
          <w:trHeight w:val="749" w:hRule="atLeast"/>
          <w:cantSplit/>
          <w:cantSplit/>
        </w:trPr>
        <w:tc>
          <w:tcPr>
            <w:tcW w:type="dxa" w:w="9789"/>
            <w:vAlign w:val="center"/>
            <w:tcMar>
              <w:top w:w="90" w:type="dxa"/>
              <w:start w:w="120" w:type="dxa"/>
              <w:bottom w:w="90" w:type="dxa"/>
              <w:end w:w="120" w:type="dxa"/>
            </w:tcMar>
          </w:tcPr>
          <w:p>
            <w:r/>
          </w:p>
        </w:tc>
      </w:tr>
    </w:tbl>
    <w:p>
      <w:pPr>
        <w:keepNext/>
        <w:spacing w:before="120" w:after="60"/>
      </w:pPr>
      <w:r>
        <w:rPr>
          <w:rFonts w:ascii="Arial" w:hAnsi="Arial"/>
          <w:b/>
          <w:color w:val="333333"/>
          <w:sz w:val="22"/>
        </w:rPr>
        <w:t>Teacher sign-off</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50"/>
        <w:gridCol w:w="1700"/>
        <w:gridCol w:w="6539"/>
      </w:tblGrid>
      <w:tr>
        <w:trPr>
          <w:cantSplit/>
          <w:tblHeader w:val="true"/>
          <w:cantSplit/>
        </w:trPr>
        <w:tc>
          <w:tcPr>
            <w:tcW w:type="dxa" w:w="15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Teacher initials</w:t>
            </w:r>
          </w:p>
        </w:tc>
        <w:tc>
          <w:tcPr>
            <w:tcW w:type="dxa" w:w="1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c>
          <w:tcPr>
            <w:tcW w:type="dxa" w:w="65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Brief comment</w:t>
            </w:r>
          </w:p>
        </w:tc>
      </w:tr>
      <w:tr>
        <w:trPr>
          <w:trHeight w:val="634" w:hRule="atLeast"/>
          <w:cantSplit/>
        </w:trPr>
        <w:tc>
          <w:tcPr>
            <w:tcW w:type="dxa" w:w="15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65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AUTUMN MUSIC EXPERIENCE | PRACTICE EVIDENCE</w:t>
      </w:r>
    </w:p>
    <w:p>
      <w:pPr>
        <w:pStyle w:val="Heading1"/>
        <w:keepNext/>
        <w:keepLines/>
      </w:pPr>
      <w:r>
        <w:t>Participation and shared moments</w:t>
      </w:r>
    </w:p>
    <w:p>
      <w:pPr>
        <w:pStyle w:val="Heading2"/>
        <w:keepNext/>
        <w:keepLines/>
      </w:pPr>
      <w:r>
        <w:t>How the primary pupils will participate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will pupils do rather than only watch?</w:t>
            </w:r>
          </w:p>
        </w:tc>
      </w:tr>
      <w:tr>
        <w:trPr>
          <w:trHeight w:val="1181"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will we explain or demonstrate the activity?</w:t>
            </w:r>
          </w:p>
        </w:tc>
      </w:tr>
      <w:tr>
        <w:trPr>
          <w:trHeight w:val="1037"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will we support pupils who are unsure or need extra help?</w:t>
            </w:r>
          </w:p>
        </w:tc>
      </w:tr>
      <w:tr>
        <w:trPr>
          <w:trHeight w:val="1037" w:hRule="atLeast"/>
          <w:cantSplit/>
          <w:cantSplit/>
        </w:trPr>
        <w:tc>
          <w:tcPr>
            <w:tcW w:type="dxa" w:w="9789"/>
            <w:vAlign w:val="center"/>
            <w:tcMar>
              <w:top w:w="90" w:type="dxa"/>
              <w:start w:w="120" w:type="dxa"/>
              <w:bottom w:w="90" w:type="dxa"/>
              <w:end w:w="120" w:type="dxa"/>
            </w:tcMar>
          </w:tcPr>
          <w:p>
            <w:r/>
          </w:p>
        </w:tc>
      </w:tr>
    </w:tbl>
    <w:p>
      <w:pPr>
        <w:pStyle w:val="Heading2"/>
        <w:keepNext/>
        <w:keepLines/>
      </w:pPr>
      <w:r>
        <w:t>Our shared opening and/or finale ideas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Opening idea: how will the class welcome the audience?</w:t>
            </w:r>
          </w:p>
        </w:tc>
      </w:tr>
      <w:tr>
        <w:trPr>
          <w:trHeight w:val="792"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Finale idea: how will everyone finish together?</w:t>
            </w:r>
          </w:p>
        </w:tc>
      </w:tr>
      <w:tr>
        <w:trPr>
          <w:trHeight w:val="792"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will our team contribute to the shared section?</w:t>
            </w:r>
          </w:p>
        </w:tc>
      </w:tr>
      <w:tr>
        <w:trPr>
          <w:trHeight w:val="792" w:hRule="atLeast"/>
          <w:cantSplit/>
          <w:cantSplit/>
        </w:trPr>
        <w:tc>
          <w:tcPr>
            <w:tcW w:type="dxa" w:w="9789"/>
            <w:vAlign w:val="center"/>
            <w:tcMar>
              <w:top w:w="90" w:type="dxa"/>
              <w:start w:w="120" w:type="dxa"/>
              <w:bottom w:w="90" w:type="dxa"/>
              <w:end w:w="120" w:type="dxa"/>
            </w:tcMar>
          </w:tcPr>
          <w:p>
            <w:r/>
          </w:p>
        </w:tc>
      </w:tr>
    </w:tbl>
    <w:p>
      <w:pPr>
        <w:pStyle w:val="Heading2"/>
        <w:keepNext/>
        <w:keepLines/>
      </w:pPr>
      <w:r>
        <w:t>Success check</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20"/>
        <w:gridCol w:w="9269"/>
      </w:tblGrid>
      <w:tr>
        <w:trPr>
          <w:cantSplit/>
          <w:tblHeader w:val="true"/>
          <w:cantSplit/>
        </w:trPr>
        <w:tc>
          <w:tcPr>
            <w:tcW w:type="dxa" w:w="5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926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The audience has an active part.</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Instructions will be simple.</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The activity can be completed safely in the time.</w:t>
            </w:r>
          </w:p>
        </w:tc>
      </w:tr>
    </w:tbl>
    <w:p>
      <w:pPr>
        <w:pStyle w:val="Eyebrow"/>
        <w:keepNext/>
        <w:keepLines/>
        <w:pageBreakBefore/>
      </w:pPr>
      <w:r>
        <w:t>AUTUMN MUSIC EXPERIENCE | PRACTICE EVIDENCE</w:t>
      </w:r>
    </w:p>
    <w:p>
      <w:pPr>
        <w:pStyle w:val="Heading1"/>
        <w:keepNext/>
        <w:keepLines/>
      </w:pPr>
      <w:r>
        <w:t>Roles and responsibilities</w:t>
      </w:r>
    </w:p>
    <w:p>
      <w:pPr>
        <w:spacing w:before="0" w:after="120" w:line="259" w:lineRule="auto"/>
      </w:pPr>
      <w:r>
        <w:rPr>
          <w:rFonts w:ascii="Arial" w:hAnsi="Arial"/>
          <w:b w:val="0"/>
          <w:i w:val="0"/>
          <w:color w:val="000000"/>
          <w:sz w:val="21"/>
        </w:rPr>
        <w:t>Agree a clear role and responsibilities for every team member. Roles may be combined where needed.</w:t>
      </w:r>
    </w:p>
    <w:tbl>
      <w:tblPr>
        <w:jc w:val="left"/>
        <w:tblLook w:firstColumn="1" w:firstRow="1" w:lastColumn="0" w:lastRow="0" w:noHBand="0" w:noVBand="1" w:val="04A0"/>
        <w:tblW w:w="9789" w:type="dxa"/>
        <w:tblInd w:w="120" w:type="dxa"/>
        <w:tblLayout w:type="fixed"/>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40"/>
            </w:pPr>
            <w:r>
              <w:rPr>
                <w:rFonts w:ascii="Arial" w:hAnsi="Arial"/>
                <w:b/>
                <w:color w:val="000000"/>
                <w:sz w:val="19"/>
              </w:rPr>
              <w:t>Practice model: Possible roles</w:t>
            </w:r>
          </w:p>
          <w:p>
            <w:pPr>
              <w:spacing w:after="20"/>
              <w:ind w:left="259" w:hanging="173"/>
            </w:pPr>
            <w:r>
              <w:rPr>
                <w:rFonts w:ascii="Arial" w:hAnsi="Arial"/>
                <w:color w:val="000000"/>
                <w:sz w:val="18"/>
              </w:rPr>
              <w:t>• Workshop Leader</w:t>
            </w:r>
          </w:p>
          <w:p>
            <w:pPr>
              <w:spacing w:after="20"/>
              <w:ind w:left="259" w:hanging="173"/>
            </w:pPr>
            <w:r>
              <w:rPr>
                <w:rFonts w:ascii="Arial" w:hAnsi="Arial"/>
                <w:color w:val="000000"/>
                <w:sz w:val="18"/>
              </w:rPr>
              <w:t>• Performer and Demonstrator</w:t>
            </w:r>
          </w:p>
          <w:p>
            <w:pPr>
              <w:spacing w:after="20"/>
              <w:ind w:left="259" w:hanging="173"/>
            </w:pPr>
            <w:r>
              <w:rPr>
                <w:rFonts w:ascii="Arial" w:hAnsi="Arial"/>
                <w:color w:val="000000"/>
                <w:sz w:val="18"/>
              </w:rPr>
              <w:t>• Host</w:t>
            </w:r>
          </w:p>
          <w:p>
            <w:pPr>
              <w:spacing w:after="20"/>
              <w:ind w:left="259" w:hanging="173"/>
            </w:pPr>
            <w:r>
              <w:rPr>
                <w:rFonts w:ascii="Arial" w:hAnsi="Arial"/>
                <w:color w:val="000000"/>
                <w:sz w:val="18"/>
              </w:rPr>
              <w:t>• Resource Coordinator</w:t>
            </w:r>
          </w:p>
          <w:p>
            <w:pPr>
              <w:spacing w:after="20"/>
              <w:ind w:left="259" w:hanging="173"/>
            </w:pPr>
            <w:r>
              <w:rPr>
                <w:rFonts w:ascii="Arial" w:hAnsi="Arial"/>
                <w:color w:val="000000"/>
                <w:sz w:val="18"/>
              </w:rPr>
              <w:t>• Timekeeper / Technical Support</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00"/>
        <w:gridCol w:w="2500"/>
        <w:gridCol w:w="4989"/>
      </w:tblGrid>
      <w:tr>
        <w:trPr>
          <w:cantSplit/>
          <w:tblHeader w:val="true"/>
          <w:cantSplit/>
        </w:trPr>
        <w:tc>
          <w:tcPr>
            <w:tcW w:type="dxa" w:w="23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Team member</w:t>
            </w:r>
          </w:p>
        </w:tc>
        <w:tc>
          <w:tcPr>
            <w:tcW w:type="dxa" w:w="25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Job role</w:t>
            </w:r>
          </w:p>
        </w:tc>
        <w:tc>
          <w:tcPr>
            <w:tcW w:type="dxa" w:w="49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Responsibilities</w:t>
            </w:r>
          </w:p>
        </w:tc>
      </w:tr>
      <w:tr>
        <w:trPr>
          <w:trHeight w:val="1238" w:hRule="atLeast"/>
          <w:cantSplit/>
        </w:trPr>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9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1238" w:hRule="atLeast"/>
          <w:cantSplit/>
        </w:trPr>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9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1238" w:hRule="atLeast"/>
          <w:cantSplit/>
        </w:trPr>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9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1238" w:hRule="atLeast"/>
          <w:cantSplit/>
        </w:trPr>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9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1238" w:hRule="atLeast"/>
          <w:cantSplit/>
        </w:trPr>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9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did the team make sure the responsibilities were fair and clear?</w:t>
            </w:r>
          </w:p>
        </w:tc>
      </w:tr>
      <w:tr>
        <w:trPr>
          <w:trHeight w:val="893" w:hRule="atLeast"/>
          <w:cantSplit/>
          <w:cantSplit/>
        </w:trPr>
        <w:tc>
          <w:tcPr>
            <w:tcW w:type="dxa" w:w="9789"/>
            <w:vAlign w:val="center"/>
            <w:tcMar>
              <w:top w:w="90" w:type="dxa"/>
              <w:start w:w="120" w:type="dxa"/>
              <w:bottom w:w="90" w:type="dxa"/>
              <w:end w:w="120" w:type="dxa"/>
            </w:tcMar>
          </w:tcPr>
          <w:p>
            <w:r/>
          </w:p>
        </w:tc>
      </w:tr>
    </w:tbl>
    <w:p>
      <w:pPr>
        <w:keepNext/>
        <w:spacing w:before="120" w:after="60"/>
      </w:pPr>
      <w:r>
        <w:rPr>
          <w:rFonts w:ascii="Arial" w:hAnsi="Arial"/>
          <w:b/>
          <w:color w:val="333333"/>
          <w:sz w:val="22"/>
        </w:rPr>
        <w:t>Teacher sign-off</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50"/>
        <w:gridCol w:w="1700"/>
        <w:gridCol w:w="6539"/>
      </w:tblGrid>
      <w:tr>
        <w:trPr>
          <w:cantSplit/>
          <w:tblHeader w:val="true"/>
          <w:cantSplit/>
        </w:trPr>
        <w:tc>
          <w:tcPr>
            <w:tcW w:type="dxa" w:w="15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Teacher initials</w:t>
            </w:r>
          </w:p>
        </w:tc>
        <w:tc>
          <w:tcPr>
            <w:tcW w:type="dxa" w:w="1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c>
          <w:tcPr>
            <w:tcW w:type="dxa" w:w="65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Brief comment</w:t>
            </w:r>
          </w:p>
        </w:tc>
      </w:tr>
      <w:tr>
        <w:trPr>
          <w:trHeight w:val="634" w:hRule="atLeast"/>
          <w:cantSplit/>
        </w:trPr>
        <w:tc>
          <w:tcPr>
            <w:tcW w:type="dxa" w:w="15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65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AUTUMN MUSIC EXPERIENCE | PRACTICE EVIDENCE</w:t>
      </w:r>
    </w:p>
    <w:p>
      <w:pPr>
        <w:pStyle w:val="Heading1"/>
        <w:keepNext/>
        <w:keepLines/>
      </w:pPr>
      <w:r>
        <w:t>My own role and tasks</w:t>
      </w:r>
    </w:p>
    <w:p>
      <w:pPr>
        <w:pStyle w:val="Heading2"/>
        <w:keepNext/>
        <w:keepLines/>
      </w:pPr>
      <w:r>
        <w:t>Your task</w:t>
      </w:r>
    </w:p>
    <w:p>
      <w:pPr>
        <w:spacing w:before="0" w:after="100" w:line="259" w:lineRule="auto"/>
      </w:pPr>
      <w:r>
        <w:rPr>
          <w:rFonts w:ascii="Arial" w:hAnsi="Arial"/>
          <w:b w:val="0"/>
          <w:i w:val="0"/>
          <w:color w:val="000000"/>
          <w:sz w:val="21"/>
        </w:rPr>
        <w:t>Agree your role and the specific tasks that you will complete.</w:t>
      </w:r>
    </w:p>
    <w:p>
      <w:pPr>
        <w:pStyle w:val="Heading2"/>
        <w:keepNext/>
        <w:keepLines/>
      </w:pPr>
      <w:r>
        <w:t>Why are you doing this?</w:t>
      </w:r>
    </w:p>
    <w:p>
      <w:pPr>
        <w:spacing w:before="0" w:after="100" w:line="259" w:lineRule="auto"/>
      </w:pPr>
      <w:r>
        <w:rPr>
          <w:rFonts w:ascii="Arial" w:hAnsi="Arial"/>
          <w:b w:val="0"/>
          <w:i w:val="0"/>
          <w:color w:val="000000"/>
          <w:sz w:val="21"/>
        </w:rPr>
        <w:t>A job title is not enough: the team needs to know exactly what you will do and when you will do it.</w:t>
      </w:r>
    </w:p>
    <w:p>
      <w:pPr>
        <w:pStyle w:val="Heading2"/>
        <w:keepNext/>
        <w:keepLines/>
      </w:pPr>
      <w:r>
        <w:t>Steps</w:t>
      </w:r>
    </w:p>
    <w:p>
      <w:pPr>
        <w:numPr>
          <w:ilvl w:val="0"/>
          <w:numId w:val="13"/>
        </w:numPr>
        <w:spacing w:after="20"/>
        <w:ind w:left="540" w:hanging="271"/>
      </w:pPr>
      <w:r>
        <w:rPr>
          <w:rFonts w:ascii="Arial" w:hAnsi="Arial"/>
          <w:color w:val="000000"/>
          <w:sz w:val="21"/>
        </w:rPr>
        <w:t>Choose a suitable role.</w:t>
      </w:r>
    </w:p>
    <w:p>
      <w:pPr>
        <w:numPr>
          <w:ilvl w:val="0"/>
          <w:numId w:val="13"/>
        </w:numPr>
        <w:spacing w:after="20"/>
        <w:ind w:left="540" w:hanging="271"/>
      </w:pPr>
      <w:r>
        <w:rPr>
          <w:rFonts w:ascii="Arial" w:hAnsi="Arial"/>
          <w:color w:val="000000"/>
          <w:sz w:val="21"/>
        </w:rPr>
        <w:t>List your tasks.</w:t>
      </w:r>
    </w:p>
    <w:p>
      <w:pPr>
        <w:numPr>
          <w:ilvl w:val="0"/>
          <w:numId w:val="13"/>
        </w:numPr>
        <w:spacing w:after="20"/>
        <w:ind w:left="540" w:hanging="271"/>
      </w:pPr>
      <w:r>
        <w:rPr>
          <w:rFonts w:ascii="Arial" w:hAnsi="Arial"/>
          <w:color w:val="000000"/>
          <w:sz w:val="21"/>
        </w:rPr>
        <w:t>Agree how the team will know each task is complete.</w:t>
      </w:r>
    </w:p>
    <w:p>
      <w:pPr>
        <w:pStyle w:val="Heading2"/>
        <w:keepNext/>
        <w:keepLines/>
      </w:pPr>
      <w:r>
        <w:t>Evidence to keep</w:t>
      </w:r>
    </w:p>
    <w:p>
      <w:pPr>
        <w:spacing w:before="0" w:after="100" w:line="259" w:lineRule="auto"/>
      </w:pPr>
      <w:r>
        <w:rPr>
          <w:rFonts w:ascii="Arial" w:hAnsi="Arial"/>
          <w:b w:val="0"/>
          <w:i w:val="0"/>
          <w:color w:val="000000"/>
          <w:sz w:val="21"/>
        </w:rPr>
        <w:t>Your role and task list show your individual planning contribution.</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75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Field</w:t>
            </w:r>
          </w:p>
        </w:tc>
        <w:tc>
          <w:tcPr>
            <w:tcW w:type="dxa" w:w="75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Your information</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My role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Why this role suits me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350"/>
        <w:gridCol w:w="4300"/>
        <w:gridCol w:w="2139"/>
      </w:tblGrid>
      <w:tr>
        <w:trPr>
          <w:cantSplit/>
          <w:tblHeader w:val="true"/>
          <w:cantSplit/>
        </w:trPr>
        <w:tc>
          <w:tcPr>
            <w:tcW w:type="dxa" w:w="33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My agreed task</w:t>
            </w:r>
          </w:p>
        </w:tc>
        <w:tc>
          <w:tcPr>
            <w:tcW w:type="dxa" w:w="43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What a finished task will look like</w:t>
            </w:r>
          </w:p>
        </w:tc>
        <w:tc>
          <w:tcPr>
            <w:tcW w:type="dxa" w:w="21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Deadline</w:t>
            </w:r>
          </w:p>
        </w:tc>
      </w:tr>
      <w:tr>
        <w:trPr>
          <w:trHeight w:val="691" w:hRule="atLeast"/>
          <w:cantSplit/>
        </w:trPr>
        <w:tc>
          <w:tcPr>
            <w:tcW w:type="dxa" w:w="33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3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1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91" w:hRule="atLeast"/>
          <w:cantSplit/>
        </w:trPr>
        <w:tc>
          <w:tcPr>
            <w:tcW w:type="dxa" w:w="33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3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1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91" w:hRule="atLeast"/>
          <w:cantSplit/>
        </w:trPr>
        <w:tc>
          <w:tcPr>
            <w:tcW w:type="dxa" w:w="33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3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1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91" w:hRule="atLeast"/>
          <w:cantSplit/>
        </w:trPr>
        <w:tc>
          <w:tcPr>
            <w:tcW w:type="dxa" w:w="33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3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1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91" w:hRule="atLeast"/>
          <w:cantSplit/>
        </w:trPr>
        <w:tc>
          <w:tcPr>
            <w:tcW w:type="dxa" w:w="33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3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1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Who might I need to work with or support?</w:t>
            </w:r>
          </w:p>
        </w:tc>
      </w:tr>
      <w:tr>
        <w:trPr>
          <w:trHeight w:val="605"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help or approval might I need?</w:t>
            </w:r>
          </w:p>
        </w:tc>
      </w:tr>
      <w:tr>
        <w:trPr>
          <w:trHeight w:val="605"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AUTUMN MUSIC EXPERIENCE | PRACTICE EVIDENCE</w:t>
      </w:r>
    </w:p>
    <w:p>
      <w:pPr>
        <w:pStyle w:val="Heading1"/>
        <w:keepNext/>
        <w:keepLines/>
      </w:pPr>
      <w:r>
        <w:t>Key tasks</w:t>
      </w:r>
    </w:p>
    <w:p>
      <w:pPr>
        <w:spacing w:before="0" w:after="100" w:line="259" w:lineRule="auto"/>
      </w:pPr>
      <w:r>
        <w:rPr>
          <w:rFonts w:ascii="Arial" w:hAnsi="Arial"/>
          <w:b w:val="0"/>
          <w:i w:val="0"/>
          <w:color w:val="000000"/>
          <w:sz w:val="21"/>
        </w:rPr>
        <w:t>Break the team idea into clear tasks. Include planning, creating, practising, testing, reviewing and event-day delivery.</w:t>
      </w:r>
    </w:p>
    <w:tbl>
      <w:tblPr>
        <w:jc w:val="left"/>
        <w:tblLook w:firstColumn="1" w:firstRow="1" w:lastColumn="0" w:lastRow="0" w:noHBand="0" w:noVBand="1" w:val="04A0"/>
        <w:tblW w:w="9789" w:type="dxa"/>
        <w:tblInd w:w="120" w:type="dxa"/>
        <w:tblLayout w:type="fixed"/>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40"/>
            </w:pPr>
            <w:r>
              <w:rPr>
                <w:rFonts w:ascii="Arial" w:hAnsi="Arial"/>
                <w:b/>
                <w:color w:val="000000"/>
                <w:sz w:val="19"/>
              </w:rPr>
              <w:t>Practice model: Rhythm Makers tasks</w:t>
            </w:r>
          </w:p>
          <w:p>
            <w:pPr>
              <w:spacing w:after="20"/>
              <w:ind w:left="259" w:hanging="173"/>
            </w:pPr>
            <w:r>
              <w:rPr>
                <w:rFonts w:ascii="Arial" w:hAnsi="Arial"/>
                <w:color w:val="000000"/>
                <w:sz w:val="18"/>
              </w:rPr>
              <w:t>• choose three rhythms</w:t>
            </w:r>
          </w:p>
          <w:p>
            <w:pPr>
              <w:spacing w:after="20"/>
              <w:ind w:left="259" w:hanging="173"/>
            </w:pPr>
            <w:r>
              <w:rPr>
                <w:rFonts w:ascii="Arial" w:hAnsi="Arial"/>
                <w:color w:val="000000"/>
                <w:sz w:val="18"/>
              </w:rPr>
              <w:t>• create a short performance</w:t>
            </w:r>
          </w:p>
          <w:p>
            <w:pPr>
              <w:spacing w:after="20"/>
              <w:ind w:left="259" w:hanging="173"/>
            </w:pPr>
            <w:r>
              <w:rPr>
                <w:rFonts w:ascii="Arial" w:hAnsi="Arial"/>
                <w:color w:val="000000"/>
                <w:sz w:val="18"/>
              </w:rPr>
              <w:t>• prepare instructions and rhythm cards</w:t>
            </w:r>
          </w:p>
          <w:p>
            <w:pPr>
              <w:spacing w:after="20"/>
              <w:ind w:left="259" w:hanging="173"/>
            </w:pPr>
            <w:r>
              <w:rPr>
                <w:rFonts w:ascii="Arial" w:hAnsi="Arial"/>
                <w:color w:val="000000"/>
                <w:sz w:val="18"/>
              </w:rPr>
              <w:t>• practise explanations</w:t>
            </w:r>
          </w:p>
          <w:p>
            <w:pPr>
              <w:spacing w:after="20"/>
              <w:ind w:left="259" w:hanging="173"/>
            </w:pPr>
            <w:r>
              <w:rPr>
                <w:rFonts w:ascii="Arial" w:hAnsi="Arial"/>
                <w:color w:val="000000"/>
                <w:sz w:val="18"/>
              </w:rPr>
              <w:t>• test the workshop with classmates</w:t>
            </w:r>
          </w:p>
          <w:p>
            <w:pPr>
              <w:spacing w:after="20"/>
              <w:ind w:left="259" w:hanging="173"/>
            </w:pPr>
            <w:r>
              <w:rPr>
                <w:rFonts w:ascii="Arial" w:hAnsi="Arial"/>
                <w:color w:val="000000"/>
                <w:sz w:val="18"/>
              </w:rPr>
              <w:t>• review timing</w:t>
            </w:r>
          </w:p>
          <w:p>
            <w:pPr>
              <w:spacing w:after="20"/>
              <w:ind w:left="259" w:hanging="173"/>
            </w:pPr>
            <w:r>
              <w:rPr>
                <w:rFonts w:ascii="Arial" w:hAnsi="Arial"/>
                <w:color w:val="000000"/>
                <w:sz w:val="18"/>
              </w:rPr>
              <w:t>• deliver the workshop</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650"/>
        <w:gridCol w:w="3420"/>
        <w:gridCol w:w="2600"/>
        <w:gridCol w:w="3119"/>
      </w:tblGrid>
      <w:tr>
        <w:trPr>
          <w:cantSplit/>
          <w:tblHeader w:val="true"/>
          <w:cantSplit/>
        </w:trPr>
        <w:tc>
          <w:tcPr>
            <w:tcW w:type="dxa" w:w="65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t>No.</w:t>
            </w:r>
          </w:p>
        </w:tc>
        <w:tc>
          <w:tcPr>
            <w:tcW w:type="dxa" w:w="342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Key task</w:t>
            </w:r>
          </w:p>
        </w:tc>
        <w:tc>
          <w:tcPr>
            <w:tcW w:type="dxa" w:w="2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Person responsible</w:t>
            </w:r>
          </w:p>
        </w:tc>
        <w:tc>
          <w:tcPr>
            <w:tcW w:type="dxa" w:w="311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How we will check it</w:t>
            </w:r>
          </w:p>
        </w:tc>
      </w:tr>
      <w:tr>
        <w:trPr>
          <w:trHeight w:val="749" w:hRule="atLeast"/>
          <w:cantSplit/>
        </w:trPr>
        <w:tc>
          <w:tcPr>
            <w:tcW w:type="dxa" w:w="650"/>
            <w:tcMar>
              <w:top w:w="90" w:type="dxa"/>
              <w:start w:w="120" w:type="dxa"/>
              <w:bottom w:w="90" w:type="dxa"/>
              <w:end w:w="120" w:type="dxa"/>
            </w:tcMar>
          </w:tcPr>
          <w:p>
            <w:pPr>
              <w:spacing w:before="0" w:after="0" w:line="252" w:lineRule="auto"/>
              <w:jc w:val="center"/>
            </w:pPr>
            <w:r>
              <w:rPr>
                <w:rFonts w:ascii="Arial" w:hAnsi="Arial"/>
                <w:b w:val="0"/>
                <w:color w:val="000000"/>
                <w:sz w:val="18"/>
              </w:rPr>
              <w:t>1</w:t>
            </w:r>
          </w:p>
        </w:tc>
        <w:tc>
          <w:tcPr>
            <w:tcW w:type="dxa" w:w="342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11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749" w:hRule="atLeast"/>
          <w:cantSplit/>
        </w:trPr>
        <w:tc>
          <w:tcPr>
            <w:tcW w:type="dxa" w:w="650"/>
            <w:tcMar>
              <w:top w:w="90" w:type="dxa"/>
              <w:start w:w="120" w:type="dxa"/>
              <w:bottom w:w="90" w:type="dxa"/>
              <w:end w:w="120" w:type="dxa"/>
            </w:tcMar>
          </w:tcPr>
          <w:p>
            <w:pPr>
              <w:spacing w:before="0" w:after="0" w:line="252" w:lineRule="auto"/>
              <w:jc w:val="center"/>
            </w:pPr>
            <w:r>
              <w:rPr>
                <w:rFonts w:ascii="Arial" w:hAnsi="Arial"/>
                <w:b w:val="0"/>
                <w:color w:val="000000"/>
                <w:sz w:val="18"/>
              </w:rPr>
              <w:t>2</w:t>
            </w:r>
          </w:p>
        </w:tc>
        <w:tc>
          <w:tcPr>
            <w:tcW w:type="dxa" w:w="342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11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749" w:hRule="atLeast"/>
          <w:cantSplit/>
        </w:trPr>
        <w:tc>
          <w:tcPr>
            <w:tcW w:type="dxa" w:w="650"/>
            <w:tcMar>
              <w:top w:w="90" w:type="dxa"/>
              <w:start w:w="120" w:type="dxa"/>
              <w:bottom w:w="90" w:type="dxa"/>
              <w:end w:w="120" w:type="dxa"/>
            </w:tcMar>
          </w:tcPr>
          <w:p>
            <w:pPr>
              <w:spacing w:before="0" w:after="0" w:line="252" w:lineRule="auto"/>
              <w:jc w:val="center"/>
            </w:pPr>
            <w:r>
              <w:rPr>
                <w:rFonts w:ascii="Arial" w:hAnsi="Arial"/>
                <w:b w:val="0"/>
                <w:color w:val="000000"/>
                <w:sz w:val="18"/>
              </w:rPr>
              <w:t>3</w:t>
            </w:r>
          </w:p>
        </w:tc>
        <w:tc>
          <w:tcPr>
            <w:tcW w:type="dxa" w:w="342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11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749" w:hRule="atLeast"/>
          <w:cantSplit/>
        </w:trPr>
        <w:tc>
          <w:tcPr>
            <w:tcW w:type="dxa" w:w="650"/>
            <w:tcMar>
              <w:top w:w="90" w:type="dxa"/>
              <w:start w:w="120" w:type="dxa"/>
              <w:bottom w:w="90" w:type="dxa"/>
              <w:end w:w="120" w:type="dxa"/>
            </w:tcMar>
          </w:tcPr>
          <w:p>
            <w:pPr>
              <w:spacing w:before="0" w:after="0" w:line="252" w:lineRule="auto"/>
              <w:jc w:val="center"/>
            </w:pPr>
            <w:r>
              <w:rPr>
                <w:rFonts w:ascii="Arial" w:hAnsi="Arial"/>
                <w:b w:val="0"/>
                <w:color w:val="000000"/>
                <w:sz w:val="18"/>
              </w:rPr>
              <w:t>4</w:t>
            </w:r>
          </w:p>
        </w:tc>
        <w:tc>
          <w:tcPr>
            <w:tcW w:type="dxa" w:w="342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11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749" w:hRule="atLeast"/>
          <w:cantSplit/>
        </w:trPr>
        <w:tc>
          <w:tcPr>
            <w:tcW w:type="dxa" w:w="650"/>
            <w:tcMar>
              <w:top w:w="90" w:type="dxa"/>
              <w:start w:w="120" w:type="dxa"/>
              <w:bottom w:w="90" w:type="dxa"/>
              <w:end w:w="120" w:type="dxa"/>
            </w:tcMar>
          </w:tcPr>
          <w:p>
            <w:pPr>
              <w:spacing w:before="0" w:after="0" w:line="252" w:lineRule="auto"/>
              <w:jc w:val="center"/>
            </w:pPr>
            <w:r>
              <w:rPr>
                <w:rFonts w:ascii="Arial" w:hAnsi="Arial"/>
                <w:b w:val="0"/>
                <w:color w:val="000000"/>
                <w:sz w:val="18"/>
              </w:rPr>
              <w:t>5</w:t>
            </w:r>
          </w:p>
        </w:tc>
        <w:tc>
          <w:tcPr>
            <w:tcW w:type="dxa" w:w="342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11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749" w:hRule="atLeast"/>
          <w:cantSplit/>
        </w:trPr>
        <w:tc>
          <w:tcPr>
            <w:tcW w:type="dxa" w:w="650"/>
            <w:tcMar>
              <w:top w:w="90" w:type="dxa"/>
              <w:start w:w="120" w:type="dxa"/>
              <w:bottom w:w="90" w:type="dxa"/>
              <w:end w:w="120" w:type="dxa"/>
            </w:tcMar>
          </w:tcPr>
          <w:p>
            <w:pPr>
              <w:spacing w:before="0" w:after="0" w:line="252" w:lineRule="auto"/>
              <w:jc w:val="center"/>
            </w:pPr>
            <w:r>
              <w:rPr>
                <w:rFonts w:ascii="Arial" w:hAnsi="Arial"/>
                <w:b w:val="0"/>
                <w:color w:val="000000"/>
                <w:sz w:val="18"/>
              </w:rPr>
              <w:t>6</w:t>
            </w:r>
          </w:p>
        </w:tc>
        <w:tc>
          <w:tcPr>
            <w:tcW w:type="dxa" w:w="342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11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749" w:hRule="atLeast"/>
          <w:cantSplit/>
        </w:trPr>
        <w:tc>
          <w:tcPr>
            <w:tcW w:type="dxa" w:w="650"/>
            <w:tcMar>
              <w:top w:w="90" w:type="dxa"/>
              <w:start w:w="120" w:type="dxa"/>
              <w:bottom w:w="90" w:type="dxa"/>
              <w:end w:w="120" w:type="dxa"/>
            </w:tcMar>
          </w:tcPr>
          <w:p>
            <w:pPr>
              <w:spacing w:before="0" w:after="0" w:line="252" w:lineRule="auto"/>
              <w:jc w:val="center"/>
            </w:pPr>
            <w:r>
              <w:rPr>
                <w:rFonts w:ascii="Arial" w:hAnsi="Arial"/>
                <w:b w:val="0"/>
                <w:color w:val="000000"/>
                <w:sz w:val="18"/>
              </w:rPr>
              <w:t>7</w:t>
            </w:r>
          </w:p>
        </w:tc>
        <w:tc>
          <w:tcPr>
            <w:tcW w:type="dxa" w:w="342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11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749" w:hRule="atLeast"/>
          <w:cantSplit/>
        </w:trPr>
        <w:tc>
          <w:tcPr>
            <w:tcW w:type="dxa" w:w="650"/>
            <w:tcMar>
              <w:top w:w="90" w:type="dxa"/>
              <w:start w:w="120" w:type="dxa"/>
              <w:bottom w:w="90" w:type="dxa"/>
              <w:end w:w="120" w:type="dxa"/>
            </w:tcMar>
          </w:tcPr>
          <w:p>
            <w:pPr>
              <w:spacing w:before="0" w:after="0" w:line="252" w:lineRule="auto"/>
              <w:jc w:val="center"/>
            </w:pPr>
            <w:r>
              <w:rPr>
                <w:rFonts w:ascii="Arial" w:hAnsi="Arial"/>
                <w:b w:val="0"/>
                <w:color w:val="000000"/>
                <w:sz w:val="18"/>
              </w:rPr>
              <w:t>8</w:t>
            </w:r>
          </w:p>
        </w:tc>
        <w:tc>
          <w:tcPr>
            <w:tcW w:type="dxa" w:w="342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11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keepNext/>
        <w:spacing w:before="120" w:after="60"/>
      </w:pPr>
      <w:r>
        <w:rPr>
          <w:rFonts w:ascii="Arial" w:hAnsi="Arial"/>
          <w:b/>
          <w:color w:val="333333"/>
          <w:sz w:val="22"/>
        </w:rPr>
        <w:t>Teacher sign-off</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50"/>
        <w:gridCol w:w="1700"/>
        <w:gridCol w:w="6539"/>
      </w:tblGrid>
      <w:tr>
        <w:trPr>
          <w:cantSplit/>
          <w:tblHeader w:val="true"/>
          <w:cantSplit/>
        </w:trPr>
        <w:tc>
          <w:tcPr>
            <w:tcW w:type="dxa" w:w="15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Teacher initials</w:t>
            </w:r>
          </w:p>
        </w:tc>
        <w:tc>
          <w:tcPr>
            <w:tcW w:type="dxa" w:w="1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c>
          <w:tcPr>
            <w:tcW w:type="dxa" w:w="65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Brief comment</w:t>
            </w:r>
          </w:p>
        </w:tc>
      </w:tr>
      <w:tr>
        <w:trPr>
          <w:trHeight w:val="634" w:hRule="atLeast"/>
          <w:cantSplit/>
        </w:trPr>
        <w:tc>
          <w:tcPr>
            <w:tcW w:type="dxa" w:w="15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65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AUTUMN MUSIC EXPERIENCE | PRACTICE EVIDENCE</w:t>
      </w:r>
    </w:p>
    <w:p>
      <w:pPr>
        <w:pStyle w:val="Heading1"/>
        <w:keepNext/>
        <w:keepLines/>
      </w:pPr>
      <w:r>
        <w:t>Resources, equipment and safe working</w:t>
      </w:r>
    </w:p>
    <w:tbl>
      <w:tblPr>
        <w:jc w:val="left"/>
        <w:tblLook w:firstColumn="1" w:firstRow="1" w:lastColumn="0" w:lastRow="0" w:noHBand="0" w:noVBand="1" w:val="04A0"/>
        <w:tblW w:w="9789" w:type="dxa"/>
        <w:tblInd w:w="120" w:type="dxa"/>
        <w:tblLayout w:type="fixed"/>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40"/>
            </w:pPr>
            <w:r>
              <w:rPr>
                <w:rFonts w:ascii="Arial" w:hAnsi="Arial"/>
                <w:b/>
                <w:color w:val="000000"/>
                <w:sz w:val="19"/>
              </w:rPr>
              <w:t>Practice model: Rhythm Makers resources</w:t>
            </w:r>
          </w:p>
          <w:p>
            <w:pPr>
              <w:spacing w:after="20"/>
              <w:ind w:left="259" w:hanging="173"/>
            </w:pPr>
            <w:r>
              <w:rPr>
                <w:rFonts w:ascii="Arial" w:hAnsi="Arial"/>
                <w:color w:val="000000"/>
                <w:sz w:val="18"/>
              </w:rPr>
              <w:t>• rhythm cards</w:t>
            </w:r>
          </w:p>
          <w:p>
            <w:pPr>
              <w:spacing w:after="20"/>
              <w:ind w:left="259" w:hanging="173"/>
            </w:pPr>
            <w:r>
              <w:rPr>
                <w:rFonts w:ascii="Arial" w:hAnsi="Arial"/>
                <w:color w:val="000000"/>
                <w:sz w:val="18"/>
              </w:rPr>
              <w:t>• timer</w:t>
            </w:r>
          </w:p>
          <w:p>
            <w:pPr>
              <w:spacing w:after="20"/>
              <w:ind w:left="259" w:hanging="173"/>
            </w:pPr>
            <w:r>
              <w:rPr>
                <w:rFonts w:ascii="Arial" w:hAnsi="Arial"/>
                <w:color w:val="000000"/>
                <w:sz w:val="18"/>
              </w:rPr>
              <w:t>• speaker</w:t>
            </w:r>
          </w:p>
          <w:p>
            <w:pPr>
              <w:spacing w:after="20"/>
              <w:ind w:left="259" w:hanging="173"/>
            </w:pPr>
            <w:r>
              <w:rPr>
                <w:rFonts w:ascii="Arial" w:hAnsi="Arial"/>
                <w:color w:val="000000"/>
                <w:sz w:val="18"/>
              </w:rPr>
              <w:t>• backing track</w:t>
            </w:r>
          </w:p>
          <w:p>
            <w:pPr>
              <w:spacing w:after="20"/>
              <w:ind w:left="259" w:hanging="173"/>
            </w:pPr>
            <w:r>
              <w:rPr>
                <w:rFonts w:ascii="Arial" w:hAnsi="Arial"/>
                <w:color w:val="000000"/>
                <w:sz w:val="18"/>
              </w:rPr>
              <w:t>• cue cards</w:t>
            </w:r>
          </w:p>
          <w:p>
            <w:pPr>
              <w:spacing w:after="20"/>
              <w:ind w:left="259" w:hanging="173"/>
            </w:pPr>
            <w:r>
              <w:rPr>
                <w:rFonts w:ascii="Arial" w:hAnsi="Arial"/>
                <w:color w:val="000000"/>
                <w:sz w:val="18"/>
              </w:rPr>
              <w:t>• classroom percussion</w:t>
            </w:r>
          </w:p>
        </w:tc>
      </w:tr>
    </w:tbl>
    <w:p>
      <w:pPr>
        <w:pStyle w:val="Heading2"/>
        <w:keepNext/>
        <w:keepLines/>
      </w:pPr>
      <w:r>
        <w:t>Resources and equipment</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00"/>
        <w:gridCol w:w="2850"/>
        <w:gridCol w:w="2850"/>
        <w:gridCol w:w="1789"/>
      </w:tblGrid>
      <w:tr>
        <w:trPr>
          <w:cantSplit/>
          <w:tblHeader w:val="true"/>
          <w:cantSplit/>
        </w:trPr>
        <w:tc>
          <w:tcPr>
            <w:tcW w:type="dxa" w:w="23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Resource or equipment</w:t>
            </w:r>
          </w:p>
        </w:tc>
        <w:tc>
          <w:tcPr>
            <w:tcW w:type="dxa" w:w="28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Why it is needed</w:t>
            </w:r>
          </w:p>
        </w:tc>
        <w:tc>
          <w:tcPr>
            <w:tcW w:type="dxa" w:w="28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Where it will come from</w:t>
            </w:r>
          </w:p>
        </w:tc>
        <w:tc>
          <w:tcPr>
            <w:tcW w:type="dxa" w:w="17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Approval needed?</w:t>
            </w:r>
          </w:p>
        </w:tc>
      </w:tr>
      <w:tr>
        <w:trPr>
          <w:trHeight w:val="634" w:hRule="atLeast"/>
          <w:cantSplit/>
        </w:trPr>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7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34" w:hRule="atLeast"/>
          <w:cantSplit/>
        </w:trPr>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7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34" w:hRule="atLeast"/>
          <w:cantSplit/>
        </w:trPr>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7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34" w:hRule="atLeast"/>
          <w:cantSplit/>
        </w:trPr>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7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34" w:hRule="atLeast"/>
          <w:cantSplit/>
        </w:trPr>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7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34" w:hRule="atLeast"/>
          <w:cantSplit/>
        </w:trPr>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7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p>
      <w:pPr>
        <w:pStyle w:val="Heading2"/>
        <w:keepNext/>
        <w:keepLines/>
      </w:pPr>
      <w:r>
        <w:t>Health-and-safety considerations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50"/>
        <w:gridCol w:w="2650"/>
        <w:gridCol w:w="4489"/>
      </w:tblGrid>
      <w:tr>
        <w:trPr>
          <w:cantSplit/>
          <w:tblHeader w:val="true"/>
          <w:cantSplit/>
        </w:trPr>
        <w:tc>
          <w:tcPr>
            <w:tcW w:type="dxa" w:w="26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Hazard or need</w:t>
            </w:r>
          </w:p>
        </w:tc>
        <w:tc>
          <w:tcPr>
            <w:tcW w:type="dxa" w:w="26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Who could be affected?</w:t>
            </w:r>
          </w:p>
        </w:tc>
        <w:tc>
          <w:tcPr>
            <w:tcW w:type="dxa" w:w="44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Safe action</w:t>
            </w:r>
          </w:p>
        </w:tc>
      </w:tr>
      <w:tr>
        <w:trPr>
          <w:trHeight w:val="749" w:hRule="atLeast"/>
          <w:cantSplit/>
        </w:trPr>
        <w:tc>
          <w:tcPr>
            <w:tcW w:type="dxa" w:w="26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4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749" w:hRule="atLeast"/>
          <w:cantSplit/>
        </w:trPr>
        <w:tc>
          <w:tcPr>
            <w:tcW w:type="dxa" w:w="26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4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749" w:hRule="atLeast"/>
          <w:cantSplit/>
        </w:trPr>
        <w:tc>
          <w:tcPr>
            <w:tcW w:type="dxa" w:w="26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4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749" w:hRule="atLeast"/>
          <w:cantSplit/>
        </w:trPr>
        <w:tc>
          <w:tcPr>
            <w:tcW w:type="dxa" w:w="26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4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749" w:hRule="atLeast"/>
          <w:cantSplit/>
        </w:trPr>
        <w:tc>
          <w:tcPr>
            <w:tcW w:type="dxa" w:w="26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4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AUTUMN MUSIC EXPERIENCE | PRACTICE EVIDENCE</w:t>
      </w:r>
    </w:p>
    <w:p>
      <w:pPr>
        <w:pStyle w:val="Heading1"/>
        <w:keepNext/>
        <w:keepLines/>
      </w:pPr>
      <w:r>
        <w:t>Timescales and review dates</w:t>
      </w:r>
    </w:p>
    <w:p>
      <w:pPr>
        <w:spacing w:before="0" w:after="120" w:line="259" w:lineRule="auto"/>
      </w:pPr>
      <w:r>
        <w:rPr>
          <w:rFonts w:ascii="Arial" w:hAnsi="Arial"/>
          <w:b w:val="0"/>
          <w:i w:val="0"/>
          <w:color w:val="000000"/>
          <w:sz w:val="21"/>
        </w:rPr>
        <w:t>Set a completion date for each key stage. Include dates when the team will stop, review progress and update the plan.</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0"/>
        <w:gridCol w:w="1600"/>
        <w:gridCol w:w="2800"/>
        <w:gridCol w:w="2389"/>
      </w:tblGrid>
      <w:tr>
        <w:trPr>
          <w:cantSplit/>
          <w:tblHeader w:val="true"/>
          <w:cantSplit/>
        </w:trPr>
        <w:tc>
          <w:tcPr>
            <w:tcW w:type="dxa" w:w="30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Target / task</w:t>
            </w:r>
          </w:p>
        </w:tc>
        <w:tc>
          <w:tcPr>
            <w:tcW w:type="dxa" w:w="1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Completion date</w:t>
            </w:r>
          </w:p>
        </w:tc>
        <w:tc>
          <w:tcPr>
            <w:tcW w:type="dxa" w:w="28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Team member(s) responsible</w:t>
            </w:r>
          </w:p>
        </w:tc>
        <w:tc>
          <w:tcPr>
            <w:tcW w:type="dxa" w:w="23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Review / status</w:t>
            </w:r>
          </w:p>
        </w:tc>
      </w:tr>
      <w:tr>
        <w:trPr>
          <w:trHeight w:val="677" w:hRule="atLeast"/>
          <w:cantSplit/>
        </w:trPr>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75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Field</w:t>
            </w:r>
          </w:p>
        </w:tc>
        <w:tc>
          <w:tcPr>
            <w:tcW w:type="dxa" w:w="75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Your information</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Review date 1</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Review date 2</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bl>
    <w:p>
      <w:pPr>
        <w:pStyle w:val="Eyebrow"/>
        <w:keepNext/>
        <w:keepLines/>
        <w:pageBreakBefore/>
      </w:pPr>
      <w:r>
        <w:t>AUTUMN MUSIC EXPERIENCE | PRACTICE EVIDENCE</w:t>
      </w:r>
    </w:p>
    <w:p>
      <w:pPr>
        <w:pStyle w:val="Heading1"/>
        <w:keepNext/>
        <w:keepLines/>
      </w:pPr>
      <w:r>
        <w:t>Performance plan</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Performance title and style</w:t>
            </w:r>
          </w:p>
        </w:tc>
      </w:tr>
      <w:tr>
        <w:trPr>
          <w:trHeight w:val="648"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happens at the beginning?</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happens in the middle?</w:t>
            </w:r>
          </w:p>
        </w:tc>
      </w:tr>
      <w:tr>
        <w:trPr>
          <w:trHeight w:val="1080"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does the performance finish?</w:t>
            </w:r>
          </w:p>
        </w:tc>
      </w:tr>
      <w:tr>
        <w:trPr>
          <w:trHeight w:val="893"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00"/>
        <w:gridCol w:w="4350"/>
        <w:gridCol w:w="2939"/>
      </w:tblGrid>
      <w:tr>
        <w:trPr>
          <w:cantSplit/>
          <w:tblHeader w:val="true"/>
          <w:cantSplit/>
        </w:trPr>
        <w:tc>
          <w:tcPr>
            <w:tcW w:type="dxa" w:w="25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Performer / technician</w:t>
            </w:r>
          </w:p>
        </w:tc>
        <w:tc>
          <w:tcPr>
            <w:tcW w:type="dxa" w:w="43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What they do</w:t>
            </w:r>
          </w:p>
        </w:tc>
        <w:tc>
          <w:tcPr>
            <w:tcW w:type="dxa" w:w="29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Equipment or cue</w:t>
            </w:r>
          </w:p>
        </w:tc>
      </w:tr>
      <w:tr>
        <w:trPr>
          <w:trHeight w:val="691" w:hRule="atLeast"/>
          <w:cantSplit/>
        </w:trPr>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3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9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91" w:hRule="atLeast"/>
          <w:cantSplit/>
        </w:trPr>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3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9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91" w:hRule="atLeast"/>
          <w:cantSplit/>
        </w:trPr>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3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9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91" w:hRule="atLeast"/>
          <w:cantSplit/>
        </w:trPr>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3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9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91" w:hRule="atLeast"/>
          <w:cantSplit/>
        </w:trPr>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3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9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will we practise and test the performance?</w:t>
            </w:r>
          </w:p>
        </w:tc>
      </w:tr>
      <w:tr>
        <w:trPr>
          <w:trHeight w:val="806"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Backup plan if a performer or piece of equipment is unavailable</w:t>
            </w:r>
          </w:p>
        </w:tc>
      </w:tr>
      <w:tr>
        <w:trPr>
          <w:trHeight w:val="806"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AUTUMN MUSIC EXPERIENCE | PRACTICE EVIDENCE</w:t>
      </w:r>
    </w:p>
    <w:p>
      <w:pPr>
        <w:pStyle w:val="Heading1"/>
        <w:keepNext/>
        <w:keepLines/>
      </w:pPr>
      <w:r>
        <w:t>Workshop step-by-step plan</w:t>
      </w:r>
    </w:p>
    <w:p>
      <w:pPr>
        <w:spacing w:before="0" w:after="120" w:line="259" w:lineRule="auto"/>
      </w:pPr>
      <w:r>
        <w:rPr>
          <w:rFonts w:ascii="Arial" w:hAnsi="Arial"/>
          <w:b w:val="0"/>
          <w:i w:val="0"/>
          <w:color w:val="000000"/>
          <w:sz w:val="21"/>
        </w:rPr>
        <w:t>Plan exactly what the leaders and primary pupils will do. Keep the whole activity within ten minutes.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00"/>
        <w:gridCol w:w="3470"/>
        <w:gridCol w:w="3400"/>
        <w:gridCol w:w="2219"/>
      </w:tblGrid>
      <w:tr>
        <w:trPr>
          <w:cantSplit/>
          <w:tblHeader w:val="true"/>
          <w:cantSplit/>
        </w:trPr>
        <w:tc>
          <w:tcPr>
            <w:tcW w:type="dxa" w:w="7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Step</w:t>
            </w:r>
          </w:p>
        </w:tc>
        <w:tc>
          <w:tcPr>
            <w:tcW w:type="dxa" w:w="347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Workshop leader does / says</w:t>
            </w:r>
          </w:p>
        </w:tc>
        <w:tc>
          <w:tcPr>
            <w:tcW w:type="dxa" w:w="34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Primary pupils do</w:t>
            </w:r>
          </w:p>
        </w:tc>
        <w:tc>
          <w:tcPr>
            <w:tcW w:type="dxa" w:w="221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Resource</w:t>
            </w:r>
          </w:p>
        </w:tc>
      </w:tr>
      <w:tr>
        <w:trPr>
          <w:trHeight w:val="792" w:hRule="atLeast"/>
          <w:cantSplit/>
        </w:trPr>
        <w:tc>
          <w:tcPr>
            <w:tcW w:type="dxa" w:w="700"/>
            <w:tcMar>
              <w:top w:w="90" w:type="dxa"/>
              <w:start w:w="120" w:type="dxa"/>
              <w:bottom w:w="90" w:type="dxa"/>
              <w:end w:w="120" w:type="dxa"/>
            </w:tcMar>
          </w:tcPr>
          <w:p>
            <w:pPr>
              <w:spacing w:before="0" w:after="0" w:line="252" w:lineRule="auto"/>
              <w:jc w:val="center"/>
            </w:pPr>
            <w:r>
              <w:rPr>
                <w:rFonts w:ascii="Arial" w:hAnsi="Arial"/>
                <w:b w:val="0"/>
                <w:color w:val="000000"/>
                <w:sz w:val="17"/>
              </w:rPr>
              <w:t>1</w:t>
            </w:r>
          </w:p>
        </w:tc>
        <w:tc>
          <w:tcPr>
            <w:tcW w:type="dxa" w:w="347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4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1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92" w:hRule="atLeast"/>
          <w:cantSplit/>
        </w:trPr>
        <w:tc>
          <w:tcPr>
            <w:tcW w:type="dxa" w:w="700"/>
            <w:tcMar>
              <w:top w:w="90" w:type="dxa"/>
              <w:start w:w="120" w:type="dxa"/>
              <w:bottom w:w="90" w:type="dxa"/>
              <w:end w:w="120" w:type="dxa"/>
            </w:tcMar>
          </w:tcPr>
          <w:p>
            <w:pPr>
              <w:spacing w:before="0" w:after="0" w:line="252" w:lineRule="auto"/>
              <w:jc w:val="center"/>
            </w:pPr>
            <w:r>
              <w:rPr>
                <w:rFonts w:ascii="Arial" w:hAnsi="Arial"/>
                <w:b w:val="0"/>
                <w:color w:val="000000"/>
                <w:sz w:val="17"/>
              </w:rPr>
              <w:t>2</w:t>
            </w:r>
          </w:p>
        </w:tc>
        <w:tc>
          <w:tcPr>
            <w:tcW w:type="dxa" w:w="347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4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1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92" w:hRule="atLeast"/>
          <w:cantSplit/>
        </w:trPr>
        <w:tc>
          <w:tcPr>
            <w:tcW w:type="dxa" w:w="700"/>
            <w:tcMar>
              <w:top w:w="90" w:type="dxa"/>
              <w:start w:w="120" w:type="dxa"/>
              <w:bottom w:w="90" w:type="dxa"/>
              <w:end w:w="120" w:type="dxa"/>
            </w:tcMar>
          </w:tcPr>
          <w:p>
            <w:pPr>
              <w:spacing w:before="0" w:after="0" w:line="252" w:lineRule="auto"/>
              <w:jc w:val="center"/>
            </w:pPr>
            <w:r>
              <w:rPr>
                <w:rFonts w:ascii="Arial" w:hAnsi="Arial"/>
                <w:b w:val="0"/>
                <w:color w:val="000000"/>
                <w:sz w:val="17"/>
              </w:rPr>
              <w:t>3</w:t>
            </w:r>
          </w:p>
        </w:tc>
        <w:tc>
          <w:tcPr>
            <w:tcW w:type="dxa" w:w="347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4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1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92" w:hRule="atLeast"/>
          <w:cantSplit/>
        </w:trPr>
        <w:tc>
          <w:tcPr>
            <w:tcW w:type="dxa" w:w="700"/>
            <w:tcMar>
              <w:top w:w="90" w:type="dxa"/>
              <w:start w:w="120" w:type="dxa"/>
              <w:bottom w:w="90" w:type="dxa"/>
              <w:end w:w="120" w:type="dxa"/>
            </w:tcMar>
          </w:tcPr>
          <w:p>
            <w:pPr>
              <w:spacing w:before="0" w:after="0" w:line="252" w:lineRule="auto"/>
              <w:jc w:val="center"/>
            </w:pPr>
            <w:r>
              <w:rPr>
                <w:rFonts w:ascii="Arial" w:hAnsi="Arial"/>
                <w:b w:val="0"/>
                <w:color w:val="000000"/>
                <w:sz w:val="17"/>
              </w:rPr>
              <w:t>4</w:t>
            </w:r>
          </w:p>
        </w:tc>
        <w:tc>
          <w:tcPr>
            <w:tcW w:type="dxa" w:w="347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4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1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92" w:hRule="atLeast"/>
          <w:cantSplit/>
        </w:trPr>
        <w:tc>
          <w:tcPr>
            <w:tcW w:type="dxa" w:w="700"/>
            <w:tcMar>
              <w:top w:w="90" w:type="dxa"/>
              <w:start w:w="120" w:type="dxa"/>
              <w:bottom w:w="90" w:type="dxa"/>
              <w:end w:w="120" w:type="dxa"/>
            </w:tcMar>
          </w:tcPr>
          <w:p>
            <w:pPr>
              <w:spacing w:before="0" w:after="0" w:line="252" w:lineRule="auto"/>
              <w:jc w:val="center"/>
            </w:pPr>
            <w:r>
              <w:rPr>
                <w:rFonts w:ascii="Arial" w:hAnsi="Arial"/>
                <w:b w:val="0"/>
                <w:color w:val="000000"/>
                <w:sz w:val="17"/>
              </w:rPr>
              <w:t>5</w:t>
            </w:r>
          </w:p>
        </w:tc>
        <w:tc>
          <w:tcPr>
            <w:tcW w:type="dxa" w:w="347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4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1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92" w:hRule="atLeast"/>
          <w:cantSplit/>
        </w:trPr>
        <w:tc>
          <w:tcPr>
            <w:tcW w:type="dxa" w:w="700"/>
            <w:tcMar>
              <w:top w:w="90" w:type="dxa"/>
              <w:start w:w="120" w:type="dxa"/>
              <w:bottom w:w="90" w:type="dxa"/>
              <w:end w:w="120" w:type="dxa"/>
            </w:tcMar>
          </w:tcPr>
          <w:p>
            <w:pPr>
              <w:spacing w:before="0" w:after="0" w:line="252" w:lineRule="auto"/>
              <w:jc w:val="center"/>
            </w:pPr>
            <w:r>
              <w:rPr>
                <w:rFonts w:ascii="Arial" w:hAnsi="Arial"/>
                <w:b w:val="0"/>
                <w:color w:val="000000"/>
                <w:sz w:val="17"/>
              </w:rPr>
              <w:t>6</w:t>
            </w:r>
          </w:p>
        </w:tc>
        <w:tc>
          <w:tcPr>
            <w:tcW w:type="dxa" w:w="347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4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1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92" w:hRule="atLeast"/>
          <w:cantSplit/>
        </w:trPr>
        <w:tc>
          <w:tcPr>
            <w:tcW w:type="dxa" w:w="700"/>
            <w:tcMar>
              <w:top w:w="90" w:type="dxa"/>
              <w:start w:w="120" w:type="dxa"/>
              <w:bottom w:w="90" w:type="dxa"/>
              <w:end w:w="120" w:type="dxa"/>
            </w:tcMar>
          </w:tcPr>
          <w:p>
            <w:pPr>
              <w:spacing w:before="0" w:after="0" w:line="252" w:lineRule="auto"/>
              <w:jc w:val="center"/>
            </w:pPr>
            <w:r>
              <w:rPr>
                <w:rFonts w:ascii="Arial" w:hAnsi="Arial"/>
                <w:b w:val="0"/>
                <w:color w:val="000000"/>
                <w:sz w:val="17"/>
              </w:rPr>
              <w:t>7</w:t>
            </w:r>
          </w:p>
        </w:tc>
        <w:tc>
          <w:tcPr>
            <w:tcW w:type="dxa" w:w="347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4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1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92" w:hRule="atLeast"/>
          <w:cantSplit/>
        </w:trPr>
        <w:tc>
          <w:tcPr>
            <w:tcW w:type="dxa" w:w="700"/>
            <w:tcMar>
              <w:top w:w="90" w:type="dxa"/>
              <w:start w:w="120" w:type="dxa"/>
              <w:bottom w:w="90" w:type="dxa"/>
              <w:end w:w="120" w:type="dxa"/>
            </w:tcMar>
          </w:tcPr>
          <w:p>
            <w:pPr>
              <w:spacing w:before="0" w:after="0" w:line="252" w:lineRule="auto"/>
              <w:jc w:val="center"/>
            </w:pPr>
            <w:r>
              <w:rPr>
                <w:rFonts w:ascii="Arial" w:hAnsi="Arial"/>
                <w:b w:val="0"/>
                <w:color w:val="000000"/>
                <w:sz w:val="17"/>
              </w:rPr>
              <w:t>8</w:t>
            </w:r>
          </w:p>
        </w:tc>
        <w:tc>
          <w:tcPr>
            <w:tcW w:type="dxa" w:w="347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4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1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will we adapt the activity if the group finds it too easy or too difficult?</w:t>
            </w:r>
          </w:p>
        </w:tc>
      </w:tr>
      <w:tr>
        <w:trPr>
          <w:trHeight w:val="922" w:hRule="atLeast"/>
          <w:cantSplit/>
          <w:cantSplit/>
        </w:trPr>
        <w:tc>
          <w:tcPr>
            <w:tcW w:type="dxa" w:w="9789"/>
            <w:vAlign w:val="center"/>
            <w:tcMar>
              <w:top w:w="90" w:type="dxa"/>
              <w:start w:w="120" w:type="dxa"/>
              <w:bottom w:w="90" w:type="dxa"/>
              <w:end w:w="120" w:type="dxa"/>
            </w:tcMar>
          </w:tcPr>
          <w:p>
            <w:r/>
          </w:p>
        </w:tc>
      </w:tr>
    </w:tbl>
    <w:p>
      <w:pPr>
        <w:keepNext/>
        <w:spacing w:before="120" w:after="60"/>
      </w:pPr>
      <w:r>
        <w:rPr>
          <w:rFonts w:ascii="Arial" w:hAnsi="Arial"/>
          <w:b/>
          <w:color w:val="333333"/>
          <w:sz w:val="22"/>
        </w:rPr>
        <w:t>Teacher sign-off</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50"/>
        <w:gridCol w:w="1700"/>
        <w:gridCol w:w="6539"/>
      </w:tblGrid>
      <w:tr>
        <w:trPr>
          <w:cantSplit/>
          <w:tblHeader w:val="true"/>
          <w:cantSplit/>
        </w:trPr>
        <w:tc>
          <w:tcPr>
            <w:tcW w:type="dxa" w:w="15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Teacher initials</w:t>
            </w:r>
          </w:p>
        </w:tc>
        <w:tc>
          <w:tcPr>
            <w:tcW w:type="dxa" w:w="1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c>
          <w:tcPr>
            <w:tcW w:type="dxa" w:w="65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Brief comment</w:t>
            </w:r>
          </w:p>
        </w:tc>
      </w:tr>
      <w:tr>
        <w:trPr>
          <w:trHeight w:val="634" w:hRule="atLeast"/>
          <w:cantSplit/>
        </w:trPr>
        <w:tc>
          <w:tcPr>
            <w:tcW w:type="dxa" w:w="15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65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AUTUMN MUSIC EXPERIENCE | PRACTICE EVIDENCE</w:t>
      </w:r>
    </w:p>
    <w:p>
      <w:pPr>
        <w:pStyle w:val="Heading1"/>
        <w:keepNext/>
        <w:keepLines/>
      </w:pPr>
      <w:r>
        <w:t>Workshop timing and instructions</w:t>
      </w:r>
    </w:p>
    <w:p>
      <w:pPr>
        <w:pStyle w:val="Heading2"/>
        <w:keepNext/>
        <w:keepLines/>
      </w:pPr>
      <w:r>
        <w:t>Workshop timing plan</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50"/>
        <w:gridCol w:w="3900"/>
        <w:gridCol w:w="2450"/>
        <w:gridCol w:w="2189"/>
      </w:tblGrid>
      <w:tr>
        <w:trPr>
          <w:cantSplit/>
          <w:tblHeader w:val="true"/>
          <w:cantSplit/>
        </w:trPr>
        <w:tc>
          <w:tcPr>
            <w:tcW w:type="dxa" w:w="12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Time</w:t>
            </w:r>
          </w:p>
        </w:tc>
        <w:tc>
          <w:tcPr>
            <w:tcW w:type="dxa" w:w="39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Activity</w:t>
            </w:r>
          </w:p>
        </w:tc>
        <w:tc>
          <w:tcPr>
            <w:tcW w:type="dxa" w:w="24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Lead person</w:t>
            </w:r>
          </w:p>
        </w:tc>
        <w:tc>
          <w:tcPr>
            <w:tcW w:type="dxa" w:w="21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Cue to move on</w:t>
            </w:r>
          </w:p>
        </w:tc>
      </w:tr>
      <w:tr>
        <w:trPr>
          <w:trHeight w:val="662" w:hRule="atLeast"/>
          <w:cantSplit/>
        </w:trPr>
        <w:tc>
          <w:tcPr>
            <w:tcW w:type="dxa" w:w="12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9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1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62" w:hRule="atLeast"/>
          <w:cantSplit/>
        </w:trPr>
        <w:tc>
          <w:tcPr>
            <w:tcW w:type="dxa" w:w="12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9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1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62" w:hRule="atLeast"/>
          <w:cantSplit/>
        </w:trPr>
        <w:tc>
          <w:tcPr>
            <w:tcW w:type="dxa" w:w="12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9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1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62" w:hRule="atLeast"/>
          <w:cantSplit/>
        </w:trPr>
        <w:tc>
          <w:tcPr>
            <w:tcW w:type="dxa" w:w="12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9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1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62" w:hRule="atLeast"/>
          <w:cantSplit/>
        </w:trPr>
        <w:tc>
          <w:tcPr>
            <w:tcW w:type="dxa" w:w="12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9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1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62" w:hRule="atLeast"/>
          <w:cantSplit/>
        </w:trPr>
        <w:tc>
          <w:tcPr>
            <w:tcW w:type="dxa" w:w="12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9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1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Heading2"/>
        <w:keepNext/>
        <w:keepLines/>
      </w:pPr>
      <w:r>
        <w:t>Instructions we will give the primary pupils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Welcome and first instruction</w:t>
            </w:r>
          </w:p>
        </w:tc>
      </w:tr>
      <w:tr>
        <w:trPr>
          <w:trHeight w:val="720"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The clearest words for explaining the main activity</w:t>
            </w:r>
          </w:p>
        </w:tc>
      </w:tr>
      <w:tr>
        <w:trPr>
          <w:trHeight w:val="1037"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Safety instruction</w:t>
            </w:r>
          </w:p>
        </w:tc>
      </w:tr>
      <w:tr>
        <w:trPr>
          <w:trHeight w:val="662"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we will praise, encourage and finish</w:t>
            </w:r>
          </w:p>
        </w:tc>
      </w:tr>
      <w:tr>
        <w:trPr>
          <w:trHeight w:val="835"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AUTUMN MUSIC EXPERIENCE | PRACTICE EVIDENCE</w:t>
      </w:r>
    </w:p>
    <w:p>
      <w:pPr>
        <w:pStyle w:val="Heading1"/>
        <w:keepNext/>
        <w:keepLines/>
      </w:pPr>
      <w:r>
        <w:t>Weekly task log (1 of 2)</w:t>
      </w:r>
    </w:p>
    <w:p>
      <w:pPr>
        <w:spacing w:before="0" w:after="120" w:line="259" w:lineRule="auto"/>
      </w:pPr>
      <w:r>
        <w:rPr>
          <w:rFonts w:ascii="Arial" w:hAnsi="Arial"/>
          <w:b w:val="0"/>
          <w:i w:val="0"/>
          <w:color w:val="000000"/>
          <w:sz w:val="21"/>
        </w:rPr>
        <w:t>Record what you completed in each lesson. Keep entries brief and specific.</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50"/>
        <w:gridCol w:w="2600"/>
        <w:gridCol w:w="2300"/>
        <w:gridCol w:w="2200"/>
        <w:gridCol w:w="1439"/>
      </w:tblGrid>
      <w:tr>
        <w:trPr>
          <w:cantSplit/>
          <w:tblHeader w:val="true"/>
          <w:cantSplit/>
        </w:trPr>
        <w:tc>
          <w:tcPr>
            <w:tcW w:type="dxa" w:w="125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Date</w:t>
            </w:r>
          </w:p>
        </w:tc>
        <w:tc>
          <w:tcPr>
            <w:tcW w:type="dxa" w:w="2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Task completed</w:t>
            </w:r>
          </w:p>
        </w:tc>
        <w:tc>
          <w:tcPr>
            <w:tcW w:type="dxa" w:w="23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Problem or change</w:t>
            </w:r>
          </w:p>
        </w:tc>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Next step</w:t>
            </w:r>
          </w:p>
        </w:tc>
        <w:tc>
          <w:tcPr>
            <w:tcW w:type="dxa" w:w="1439"/>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Teacher initials</w:t>
            </w:r>
          </w:p>
        </w:tc>
      </w:tr>
      <w:tr>
        <w:trPr>
          <w:trHeight w:val="1123" w:hRule="atLeast"/>
          <w:cantSplit/>
        </w:trPr>
        <w:tc>
          <w:tcPr>
            <w:tcW w:type="dxa" w:w="12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1123" w:hRule="atLeast"/>
          <w:cantSplit/>
        </w:trPr>
        <w:tc>
          <w:tcPr>
            <w:tcW w:type="dxa" w:w="12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1123" w:hRule="atLeast"/>
          <w:cantSplit/>
        </w:trPr>
        <w:tc>
          <w:tcPr>
            <w:tcW w:type="dxa" w:w="12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1123" w:hRule="atLeast"/>
          <w:cantSplit/>
        </w:trPr>
        <w:tc>
          <w:tcPr>
            <w:tcW w:type="dxa" w:w="12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1123" w:hRule="atLeast"/>
          <w:cantSplit/>
        </w:trPr>
        <w:tc>
          <w:tcPr>
            <w:tcW w:type="dxa" w:w="12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1123" w:hRule="atLeast"/>
          <w:cantSplit/>
        </w:trPr>
        <w:tc>
          <w:tcPr>
            <w:tcW w:type="dxa" w:w="12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Evidence created or saved during these lessons</w:t>
            </w:r>
          </w:p>
        </w:tc>
      </w:tr>
      <w:tr>
        <w:trPr>
          <w:trHeight w:val="1037"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AUTUMN MUSIC EXPERIENCE | PRACTICE EVIDENCE</w:t>
      </w:r>
    </w:p>
    <w:p>
      <w:pPr>
        <w:pStyle w:val="Heading1"/>
        <w:keepNext/>
        <w:keepLines/>
      </w:pPr>
      <w:r>
        <w:t>Weekly task log (2 of 2)</w:t>
      </w:r>
    </w:p>
    <w:p>
      <w:pPr>
        <w:spacing w:before="0" w:after="120" w:line="259" w:lineRule="auto"/>
      </w:pPr>
      <w:r>
        <w:rPr>
          <w:rFonts w:ascii="Arial" w:hAnsi="Arial"/>
          <w:b w:val="0"/>
          <w:i w:val="0"/>
          <w:color w:val="000000"/>
          <w:sz w:val="21"/>
        </w:rPr>
        <w:t>Record what you completed in each lesson. Keep entries brief and specific.</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50"/>
        <w:gridCol w:w="2600"/>
        <w:gridCol w:w="2300"/>
        <w:gridCol w:w="2200"/>
        <w:gridCol w:w="1439"/>
      </w:tblGrid>
      <w:tr>
        <w:trPr>
          <w:cantSplit/>
          <w:tblHeader w:val="true"/>
          <w:cantSplit/>
        </w:trPr>
        <w:tc>
          <w:tcPr>
            <w:tcW w:type="dxa" w:w="125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Date</w:t>
            </w:r>
          </w:p>
        </w:tc>
        <w:tc>
          <w:tcPr>
            <w:tcW w:type="dxa" w:w="2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Task completed</w:t>
            </w:r>
          </w:p>
        </w:tc>
        <w:tc>
          <w:tcPr>
            <w:tcW w:type="dxa" w:w="23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Problem or change</w:t>
            </w:r>
          </w:p>
        </w:tc>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Next step</w:t>
            </w:r>
          </w:p>
        </w:tc>
        <w:tc>
          <w:tcPr>
            <w:tcW w:type="dxa" w:w="1439"/>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Teacher initials</w:t>
            </w:r>
          </w:p>
        </w:tc>
      </w:tr>
      <w:tr>
        <w:trPr>
          <w:trHeight w:val="1123" w:hRule="atLeast"/>
          <w:cantSplit/>
        </w:trPr>
        <w:tc>
          <w:tcPr>
            <w:tcW w:type="dxa" w:w="12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1123" w:hRule="atLeast"/>
          <w:cantSplit/>
        </w:trPr>
        <w:tc>
          <w:tcPr>
            <w:tcW w:type="dxa" w:w="12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1123" w:hRule="atLeast"/>
          <w:cantSplit/>
        </w:trPr>
        <w:tc>
          <w:tcPr>
            <w:tcW w:type="dxa" w:w="12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1123" w:hRule="atLeast"/>
          <w:cantSplit/>
        </w:trPr>
        <w:tc>
          <w:tcPr>
            <w:tcW w:type="dxa" w:w="12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1123" w:hRule="atLeast"/>
          <w:cantSplit/>
        </w:trPr>
        <w:tc>
          <w:tcPr>
            <w:tcW w:type="dxa" w:w="12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1123" w:hRule="atLeast"/>
          <w:cantSplit/>
        </w:trPr>
        <w:tc>
          <w:tcPr>
            <w:tcW w:type="dxa" w:w="12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Evidence created or saved during these lessons</w:t>
            </w:r>
          </w:p>
        </w:tc>
      </w:tr>
      <w:tr>
        <w:trPr>
          <w:trHeight w:val="1037"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AUTUMN MUSIC EXPERIENCE | PRACTICE EVIDENCE</w:t>
      </w:r>
    </w:p>
    <w:p>
      <w:pPr>
        <w:pStyle w:val="Heading1"/>
        <w:keepNext/>
        <w:keepLines/>
      </w:pPr>
      <w:r>
        <w:t>Progress review</w:t>
      </w:r>
    </w:p>
    <w:p>
      <w:pPr>
        <w:spacing w:before="0" w:after="120" w:line="259" w:lineRule="auto"/>
      </w:pPr>
      <w:r>
        <w:rPr>
          <w:rFonts w:ascii="Arial" w:hAnsi="Arial"/>
          <w:b w:val="0"/>
          <w:i w:val="0"/>
          <w:color w:val="000000"/>
          <w:sz w:val="21"/>
        </w:rPr>
        <w:t>Complete this review at the agreed date. Discuss your answers with your team and teacher.</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75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Field</w:t>
            </w:r>
          </w:p>
        </w:tc>
        <w:tc>
          <w:tcPr>
            <w:tcW w:type="dxa" w:w="75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Your information</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Review date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Candidate name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What key tasks have been completed?</w:t>
            </w:r>
          </w:p>
        </w:tc>
      </w:tr>
      <w:tr>
        <w:trPr>
          <w:trHeight w:val="792"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What resources have been used?</w:t>
            </w:r>
          </w:p>
        </w:tc>
      </w:tr>
      <w:tr>
        <w:trPr>
          <w:trHeight w:val="691"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Have roles or responsibilities changed? If so, in what way?</w:t>
            </w:r>
          </w:p>
        </w:tc>
      </w:tr>
      <w:tr>
        <w:trPr>
          <w:trHeight w:val="691"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Are timescales being met? If not, why have they changed?</w:t>
            </w:r>
          </w:p>
        </w:tc>
      </w:tr>
      <w:tr>
        <w:trPr>
          <w:trHeight w:val="691"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Was anything missing from the plan? How were new tasks allocated?</w:t>
            </w:r>
          </w:p>
        </w:tc>
      </w:tr>
      <w:tr>
        <w:trPr>
          <w:trHeight w:val="792"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What needs to happen next?</w:t>
            </w:r>
          </w:p>
        </w:tc>
      </w:tr>
      <w:tr>
        <w:trPr>
          <w:trHeight w:val="691" w:hRule="atLeast"/>
          <w:cantSplit/>
          <w:cantSplit/>
        </w:trPr>
        <w:tc>
          <w:tcPr>
            <w:tcW w:type="dxa" w:w="9789"/>
            <w:vAlign w:val="center"/>
            <w:tcMar>
              <w:top w:w="90" w:type="dxa"/>
              <w:start w:w="120" w:type="dxa"/>
              <w:bottom w:w="90" w:type="dxa"/>
              <w:end w:w="120" w:type="dxa"/>
            </w:tcMar>
          </w:tcPr>
          <w:p>
            <w:r/>
          </w:p>
        </w:tc>
      </w:tr>
    </w:tbl>
    <w:p>
      <w:pPr>
        <w:keepNext/>
        <w:spacing w:before="120" w:after="60"/>
      </w:pPr>
      <w:r>
        <w:rPr>
          <w:rFonts w:ascii="Arial" w:hAnsi="Arial"/>
          <w:b/>
          <w:color w:val="333333"/>
          <w:sz w:val="22"/>
        </w:rPr>
        <w:t>Teacher review</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50"/>
        <w:gridCol w:w="1700"/>
        <w:gridCol w:w="6539"/>
      </w:tblGrid>
      <w:tr>
        <w:trPr>
          <w:cantSplit/>
          <w:tblHeader w:val="true"/>
          <w:cantSplit/>
        </w:trPr>
        <w:tc>
          <w:tcPr>
            <w:tcW w:type="dxa" w:w="15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Teacher initials</w:t>
            </w:r>
          </w:p>
        </w:tc>
        <w:tc>
          <w:tcPr>
            <w:tcW w:type="dxa" w:w="1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c>
          <w:tcPr>
            <w:tcW w:type="dxa" w:w="65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Brief comment</w:t>
            </w:r>
          </w:p>
        </w:tc>
      </w:tr>
      <w:tr>
        <w:trPr>
          <w:trHeight w:val="634" w:hRule="atLeast"/>
          <w:cantSplit/>
        </w:trPr>
        <w:tc>
          <w:tcPr>
            <w:tcW w:type="dxa" w:w="15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65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AUTUMN MUSIC EXPERIENCE | PRACTICE EVIDENCE</w:t>
      </w:r>
    </w:p>
    <w:p>
      <w:pPr>
        <w:pStyle w:val="Heading1"/>
        <w:keepNext/>
        <w:keepLines/>
      </w:pPr>
      <w:r>
        <w:t>Event-day checklist</w:t>
      </w:r>
    </w:p>
    <w:p>
      <w:pPr>
        <w:spacing w:before="0" w:after="120" w:line="259" w:lineRule="auto"/>
      </w:pPr>
      <w:r>
        <w:rPr>
          <w:rFonts w:ascii="Arial" w:hAnsi="Arial"/>
          <w:b w:val="0"/>
          <w:i w:val="0"/>
          <w:color w:val="000000"/>
          <w:sz w:val="21"/>
        </w:rPr>
        <w:t>Use this checklist before the primary pupils arrive and again after the event.</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Everyone knows their role and arrival time.</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Accessible alternatives are ready.</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Performance and workshop have been rehearsed.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Staff approval has been confirmed.</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Instructions and presenter words are ready.</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The room is welcoming and tidy.</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All resources are prepared and labelled.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Emergency exits are clear.</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Instruments and equipment are checked.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The team knows the opening and finale cues.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Sound and playback are tested.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A backup plan is ready.</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Cables and walking routes are clear.</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Afterwards, equipment is returned safely.</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Workshop timing has been tested.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Evidence of my contribution is recorded.</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My event-day responsibilities</w:t>
            </w:r>
          </w:p>
        </w:tc>
      </w:tr>
      <w:tr>
        <w:trPr>
          <w:trHeight w:val="1037"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My backup task if the plan changes</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Final message or cue I must remember</w:t>
            </w:r>
          </w:p>
        </w:tc>
      </w:tr>
      <w:tr>
        <w:trPr>
          <w:trHeight w:val="720" w:hRule="atLeast"/>
          <w:cantSplit/>
          <w:cantSplit/>
        </w:trPr>
        <w:tc>
          <w:tcPr>
            <w:tcW w:type="dxa" w:w="9789"/>
            <w:vAlign w:val="center"/>
            <w:tcMar>
              <w:top w:w="90" w:type="dxa"/>
              <w:start w:w="120" w:type="dxa"/>
              <w:bottom w:w="90" w:type="dxa"/>
              <w:end w:w="120" w:type="dxa"/>
            </w:tcMar>
          </w:tcPr>
          <w:p>
            <w:r/>
          </w:p>
        </w:tc>
      </w:tr>
    </w:tbl>
    <w:p>
      <w:pPr>
        <w:keepNext/>
        <w:spacing w:before="120" w:after="60"/>
      </w:pPr>
      <w:r>
        <w:rPr>
          <w:rFonts w:ascii="Arial" w:hAnsi="Arial"/>
          <w:b/>
          <w:color w:val="333333"/>
          <w:sz w:val="22"/>
        </w:rPr>
        <w:t>Teacher event-day sign-off</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50"/>
        <w:gridCol w:w="1700"/>
        <w:gridCol w:w="6539"/>
      </w:tblGrid>
      <w:tr>
        <w:trPr>
          <w:cantSplit/>
          <w:tblHeader w:val="true"/>
          <w:cantSplit/>
        </w:trPr>
        <w:tc>
          <w:tcPr>
            <w:tcW w:type="dxa" w:w="15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Teacher initials</w:t>
            </w:r>
          </w:p>
        </w:tc>
        <w:tc>
          <w:tcPr>
            <w:tcW w:type="dxa" w:w="1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c>
          <w:tcPr>
            <w:tcW w:type="dxa" w:w="65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Brief comment</w:t>
            </w:r>
          </w:p>
        </w:tc>
      </w:tr>
      <w:tr>
        <w:trPr>
          <w:trHeight w:val="634" w:hRule="atLeast"/>
          <w:cantSplit/>
        </w:trPr>
        <w:tc>
          <w:tcPr>
            <w:tcW w:type="dxa" w:w="15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65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AUTUMN MUSIC EXPERIENCE | PRACTICE EVIDENCE</w:t>
      </w:r>
    </w:p>
    <w:p>
      <w:pPr>
        <w:pStyle w:val="Heading1"/>
        <w:keepNext/>
        <w:keepLines/>
      </w:pPr>
      <w:r>
        <w:t>What I contributed</w:t>
      </w:r>
    </w:p>
    <w:p>
      <w:pPr>
        <w:pStyle w:val="Heading2"/>
        <w:keepNext/>
        <w:keepLines/>
      </w:pPr>
      <w:r>
        <w:t>Your task</w:t>
      </w:r>
    </w:p>
    <w:p>
      <w:pPr>
        <w:spacing w:before="0" w:after="100" w:line="259" w:lineRule="auto"/>
      </w:pPr>
      <w:r>
        <w:rPr>
          <w:rFonts w:ascii="Arial" w:hAnsi="Arial"/>
          <w:b w:val="0"/>
          <w:i w:val="0"/>
          <w:color w:val="000000"/>
          <w:sz w:val="21"/>
        </w:rPr>
        <w:t>Record the work you personally completed during planning, preparation and event delivery.</w:t>
      </w:r>
    </w:p>
    <w:p>
      <w:pPr>
        <w:pStyle w:val="Heading2"/>
        <w:keepNext/>
        <w:keepLines/>
      </w:pPr>
      <w:r>
        <w:t>Why are you doing this?</w:t>
      </w:r>
    </w:p>
    <w:p>
      <w:pPr>
        <w:spacing w:before="0" w:after="100" w:line="259" w:lineRule="auto"/>
      </w:pPr>
      <w:r>
        <w:rPr>
          <w:rFonts w:ascii="Arial" w:hAnsi="Arial"/>
          <w:b w:val="0"/>
          <w:i w:val="0"/>
          <w:color w:val="000000"/>
          <w:sz w:val="21"/>
        </w:rPr>
        <w:t>This helps you recognise your strengths and prepare for the formal Christmas project.</w:t>
      </w:r>
    </w:p>
    <w:p>
      <w:pPr>
        <w:pStyle w:val="Heading2"/>
        <w:keepNext/>
        <w:keepLines/>
      </w:pPr>
      <w:r>
        <w:t>Evidence to keep</w:t>
      </w:r>
    </w:p>
    <w:p>
      <w:pPr>
        <w:spacing w:before="0" w:after="100" w:line="259" w:lineRule="auto"/>
      </w:pPr>
      <w:r>
        <w:rPr>
          <w:rFonts w:ascii="Arial" w:hAnsi="Arial"/>
          <w:b w:val="0"/>
          <w:i w:val="0"/>
          <w:color w:val="000000"/>
          <w:sz w:val="21"/>
        </w:rPr>
        <w:t>Your contribution record and any attached or saved work become practice evidence.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Ideas I contributed</w:t>
            </w:r>
          </w:p>
        </w:tc>
      </w:tr>
      <w:tr>
        <w:trPr>
          <w:trHeight w:val="792"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Tasks or products I completed</w:t>
            </w:r>
          </w:p>
        </w:tc>
      </w:tr>
      <w:tr>
        <w:trPr>
          <w:trHeight w:val="979"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I did during rehearsals or testing</w:t>
            </w:r>
          </w:p>
        </w:tc>
      </w:tr>
      <w:tr>
        <w:trPr>
          <w:trHeight w:val="835"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I did on the event day</w:t>
            </w:r>
          </w:p>
        </w:tc>
      </w:tr>
      <w:tr>
        <w:trPr>
          <w:trHeight w:val="835"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I supported another team member</w:t>
            </w:r>
          </w:p>
        </w:tc>
      </w:tr>
      <w:tr>
        <w:trPr>
          <w:trHeight w:val="792"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Evidence that shows my work (file, photo, script, resource or teacher observation)</w:t>
            </w:r>
          </w:p>
        </w:tc>
      </w:tr>
      <w:tr>
        <w:trPr>
          <w:trHeight w:val="792" w:hRule="atLeast"/>
          <w:cantSplit/>
          <w:cantSplit/>
        </w:trPr>
        <w:tc>
          <w:tcPr>
            <w:tcW w:type="dxa" w:w="9789"/>
            <w:vAlign w:val="center"/>
            <w:tcMar>
              <w:top w:w="90" w:type="dxa"/>
              <w:start w:w="120" w:type="dxa"/>
              <w:bottom w:w="90" w:type="dxa"/>
              <w:end w:w="120" w:type="dxa"/>
            </w:tcMar>
          </w:tcPr>
          <w:p>
            <w:r/>
          </w:p>
        </w:tc>
      </w:tr>
    </w:tbl>
    <w:p>
      <w:pPr>
        <w:keepNext/>
        <w:spacing w:before="120" w:after="60"/>
      </w:pPr>
      <w:r>
        <w:rPr>
          <w:rFonts w:ascii="Arial" w:hAnsi="Arial"/>
          <w:b/>
          <w:color w:val="333333"/>
          <w:sz w:val="22"/>
        </w:rPr>
        <w:t>Teacher sign-off</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50"/>
        <w:gridCol w:w="1700"/>
        <w:gridCol w:w="6539"/>
      </w:tblGrid>
      <w:tr>
        <w:trPr>
          <w:cantSplit/>
          <w:tblHeader w:val="true"/>
          <w:cantSplit/>
        </w:trPr>
        <w:tc>
          <w:tcPr>
            <w:tcW w:type="dxa" w:w="15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Teacher initials</w:t>
            </w:r>
          </w:p>
        </w:tc>
        <w:tc>
          <w:tcPr>
            <w:tcW w:type="dxa" w:w="1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c>
          <w:tcPr>
            <w:tcW w:type="dxa" w:w="65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Brief comment</w:t>
            </w:r>
          </w:p>
        </w:tc>
      </w:tr>
      <w:tr>
        <w:trPr>
          <w:trHeight w:val="634" w:hRule="atLeast"/>
          <w:cantSplit/>
        </w:trPr>
        <w:tc>
          <w:tcPr>
            <w:tcW w:type="dxa" w:w="15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65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AUTUMN MUSIC EXPERIENCE | PRACTICE EVIDENCE</w:t>
      </w:r>
    </w:p>
    <w:p>
      <w:pPr>
        <w:pStyle w:val="Heading1"/>
        <w:keepNext/>
        <w:keepLines/>
      </w:pPr>
      <w:r>
        <w:t>Autumn reflection</w:t>
      </w:r>
    </w:p>
    <w:p>
      <w:pPr>
        <w:spacing w:before="0" w:after="120" w:line="259" w:lineRule="auto"/>
      </w:pPr>
      <w:r>
        <w:rPr>
          <w:rFonts w:ascii="Arial" w:hAnsi="Arial"/>
          <w:b w:val="0"/>
          <w:i w:val="0"/>
          <w:color w:val="000000"/>
          <w:sz w:val="21"/>
        </w:rPr>
        <w:t>Use specific examples. Explain what happened and what you learned.</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worked well in our performance, workshop or team organisation?</w:t>
            </w:r>
          </w:p>
        </w:tc>
      </w:tr>
      <w:tr>
        <w:trPr>
          <w:trHeight w:val="1296"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could be improved, and why?</w:t>
            </w:r>
          </w:p>
        </w:tc>
      </w:tr>
      <w:tr>
        <w:trPr>
          <w:trHeight w:val="1296"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did I do well?</w:t>
            </w:r>
          </w:p>
        </w:tc>
      </w:tr>
      <w:tr>
        <w:trPr>
          <w:trHeight w:val="1037"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should I develop?</w:t>
            </w:r>
          </w:p>
        </w:tc>
      </w:tr>
      <w:tr>
        <w:trPr>
          <w:trHeight w:val="1037"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will I apply to the Christmas Community Celebration?</w:t>
            </w:r>
          </w:p>
        </w:tc>
      </w:tr>
      <w:tr>
        <w:trPr>
          <w:trHeight w:val="1296" w:hRule="atLeast"/>
          <w:cantSplit/>
          <w:cantSplit/>
        </w:trPr>
        <w:tc>
          <w:tcPr>
            <w:tcW w:type="dxa" w:w="9789"/>
            <w:vAlign w:val="center"/>
            <w:tcMar>
              <w:top w:w="90" w:type="dxa"/>
              <w:start w:w="120" w:type="dxa"/>
              <w:bottom w:w="90" w:type="dxa"/>
              <w:end w:w="120" w:type="dxa"/>
            </w:tcMar>
          </w:tcPr>
          <w:p>
            <w:r/>
          </w:p>
        </w:tc>
      </w:tr>
    </w:tbl>
    <w:p>
      <w:pPr>
        <w:pStyle w:val="Heading2"/>
        <w:keepNext/>
        <w:keepLines/>
      </w:pPr>
      <w:r>
        <w:t>Success check</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20"/>
        <w:gridCol w:w="9269"/>
      </w:tblGrid>
      <w:tr>
        <w:trPr>
          <w:cantSplit/>
          <w:tblHeader w:val="true"/>
          <w:cantSplit/>
        </w:trPr>
        <w:tc>
          <w:tcPr>
            <w:tcW w:type="dxa" w:w="5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926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 used examples.</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 identified an improvement.</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 explained what I will do differently at Christmas.</w:t>
            </w:r>
          </w:p>
        </w:tc>
      </w:tr>
    </w:tbl>
    <w:p>
      <w:pPr>
        <w:pageBreakBefore/>
        <w:spacing w:before="1640" w:after="160"/>
        <w:jc w:val="center"/>
      </w:pPr>
      <w:r>
        <w:rPr>
          <w:rFonts w:ascii="Arial" w:hAnsi="Arial"/>
          <w:b/>
          <w:color w:val="666666"/>
          <w:sz w:val="22"/>
        </w:rPr>
        <w:t>PROJECT 2</w:t>
      </w:r>
    </w:p>
    <w:p>
      <w:pPr>
        <w:spacing w:after="200"/>
        <w:jc w:val="center"/>
      </w:pPr>
      <w:r>
        <w:rPr>
          <w:rFonts w:ascii="Arial" w:hAnsi="Arial"/>
          <w:b/>
          <w:color w:val="000000"/>
          <w:sz w:val="50"/>
        </w:rPr>
        <w:t>Christmas Community Celebration</w:t>
      </w:r>
    </w:p>
    <w:p>
      <w:pPr>
        <w:spacing w:after="560"/>
        <w:jc w:val="center"/>
      </w:pPr>
      <w:r>
        <w:rPr>
          <w:rFonts w:ascii="Arial" w:hAnsi="Arial"/>
          <w:b/>
          <w:color w:val="333333"/>
          <w:sz w:val="26"/>
        </w:rPr>
        <w:t>Qualifications Scotland Assessment Evidence</w:t>
      </w:r>
    </w:p>
    <w:tbl>
      <w:tblPr>
        <w:jc w:val="left"/>
        <w:tblLook w:firstColumn="1" w:firstRow="1" w:lastColumn="0" w:lastRow="0" w:noHBand="0" w:noVBand="1" w:val="04A0"/>
        <w:tblW w:w="9789" w:type="dxa"/>
        <w:tblInd w:w="120" w:type="dxa"/>
        <w:tblLayout w:type="fixed"/>
        <w:tblBorders>
          <w:top w:val="single" w:sz="10" w:space="0" w:color="333333"/>
          <w:left w:val="single" w:sz="10" w:space="0" w:color="333333"/>
          <w:bottom w:val="single" w:sz="10" w:space="0" w:color="333333"/>
          <w:right w:val="single" w:sz="10" w:space="0" w:color="333333"/>
          <w:insideH w:val="single" w:sz="10" w:space="0" w:color="333333"/>
          <w:insideV w:val="single" w:sz="10" w:space="0" w:color="333333"/>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before="180" w:after="180" w:line="264" w:lineRule="auto"/>
              <w:jc w:val="center"/>
            </w:pPr>
            <w:r>
              <w:rPr>
                <w:rFonts w:ascii="Arial" w:hAnsi="Arial"/>
                <w:b/>
                <w:color w:val="000000"/>
                <w:sz w:val="23"/>
              </w:rPr>
              <w:t>This is your formal Creative Project. Your planning, practical work, progress reviews and evaluation provide evidence for J17Y 75.</w:t>
            </w:r>
          </w:p>
        </w:tc>
      </w:tr>
    </w:tbl>
    <w:p>
      <w:pPr>
        <w:pStyle w:val="Eyebrow"/>
        <w:keepNext/>
        <w:keepLines/>
        <w:pageBreakBefore/>
      </w:pPr>
      <w:r>
        <w:t>PROJECT 2 | FORMAL ASSESSMENT</w:t>
      </w:r>
    </w:p>
    <w:p>
      <w:pPr>
        <w:pStyle w:val="Heading1"/>
        <w:keepNext/>
        <w:keepLines/>
      </w:pPr>
      <w:r>
        <w:t>Christmas Community Celebration brief</w:t>
      </w:r>
    </w:p>
    <w:p>
      <w:pPr>
        <w:pStyle w:val="Heading2"/>
        <w:keepNext/>
        <w:keepLines/>
      </w:pPr>
      <w:r>
        <w:t>Client</w:t>
      </w:r>
    </w:p>
    <w:p>
      <w:pPr>
        <w:spacing w:before="0" w:after="120" w:line="259" w:lineRule="auto"/>
      </w:pPr>
      <w:r>
        <w:rPr>
          <w:rFonts w:ascii="Arial" w:hAnsi="Arial"/>
          <w:b/>
          <w:i w:val="0"/>
          <w:color w:val="000000"/>
          <w:sz w:val="21"/>
        </w:rPr>
        <w:t>King’s Park Events Company</w:t>
      </w:r>
      <w:r>
        <w:rPr>
          <w:rFonts w:ascii="Arial" w:hAnsi="Arial"/>
          <w:b w:val="0"/>
          <w:i w:val="0"/>
          <w:color w:val="000000"/>
          <w:sz w:val="21"/>
        </w:rPr>
        <w:t xml:space="preserve"> — A fictional creative events company based within King’s Park Secondary School.</w:t>
      </w:r>
    </w:p>
    <w:p>
      <w:pPr>
        <w:pStyle w:val="Heading2"/>
        <w:keepNext/>
        <w:keepLines/>
      </w:pPr>
      <w:r>
        <w:t>Target audience</w:t>
      </w:r>
    </w:p>
    <w:p>
      <w:pPr>
        <w:spacing w:before="0" w:after="80" w:line="259" w:lineRule="auto"/>
      </w:pPr>
      <w:r>
        <w:rPr>
          <w:rFonts w:ascii="Arial" w:hAnsi="Arial"/>
          <w:b w:val="0"/>
          <w:i w:val="0"/>
          <w:color w:val="000000"/>
          <w:sz w:val="21"/>
        </w:rPr>
        <w:t>A mixed group of approximately 20–30 invited community guests. The group may include:</w:t>
      </w:r>
    </w:p>
    <w:p>
      <w:pPr>
        <w:numPr>
          <w:ilvl w:val="0"/>
          <w:numId w:val="10"/>
        </w:numPr>
        <w:spacing w:after="20"/>
        <w:ind w:left="540" w:hanging="271"/>
      </w:pPr>
      <w:r>
        <w:rPr>
          <w:rFonts w:ascii="Arial" w:hAnsi="Arial"/>
          <w:color w:val="000000"/>
          <w:sz w:val="21"/>
        </w:rPr>
        <w:t>local care-home residents;</w:t>
      </w:r>
    </w:p>
    <w:p>
      <w:pPr>
        <w:numPr>
          <w:ilvl w:val="0"/>
          <w:numId w:val="10"/>
        </w:numPr>
        <w:spacing w:after="20"/>
        <w:ind w:left="540" w:hanging="271"/>
      </w:pPr>
      <w:r>
        <w:rPr>
          <w:rFonts w:ascii="Arial" w:hAnsi="Arial"/>
          <w:color w:val="000000"/>
          <w:sz w:val="21"/>
        </w:rPr>
        <w:t>members of community groups;</w:t>
      </w:r>
    </w:p>
    <w:p>
      <w:pPr>
        <w:numPr>
          <w:ilvl w:val="0"/>
          <w:numId w:val="10"/>
        </w:numPr>
        <w:spacing w:after="20"/>
        <w:ind w:left="540" w:hanging="271"/>
      </w:pPr>
      <w:r>
        <w:rPr>
          <w:rFonts w:ascii="Arial" w:hAnsi="Arial"/>
          <w:color w:val="000000"/>
          <w:sz w:val="21"/>
        </w:rPr>
        <w:t>older relatives;</w:t>
      </w:r>
    </w:p>
    <w:p>
      <w:pPr>
        <w:numPr>
          <w:ilvl w:val="0"/>
          <w:numId w:val="10"/>
        </w:numPr>
        <w:spacing w:after="20"/>
        <w:ind w:left="540" w:hanging="271"/>
      </w:pPr>
      <w:r>
        <w:rPr>
          <w:rFonts w:ascii="Arial" w:hAnsi="Arial"/>
          <w:color w:val="000000"/>
          <w:sz w:val="21"/>
        </w:rPr>
        <w:t>other invited guests.</w:t>
      </w:r>
    </w:p>
    <w:p>
      <w:pPr>
        <w:pStyle w:val="Heading2"/>
        <w:keepNext/>
        <w:keepLines/>
      </w:pPr>
      <w:r>
        <w:t>Background</w:t>
      </w:r>
    </w:p>
    <w:p>
      <w:pPr>
        <w:spacing w:before="0" w:after="140" w:line="259" w:lineRule="auto"/>
      </w:pPr>
      <w:r>
        <w:rPr>
          <w:rFonts w:ascii="Arial" w:hAnsi="Arial"/>
          <w:b w:val="0"/>
          <w:i w:val="0"/>
          <w:color w:val="000000"/>
          <w:sz w:val="21"/>
        </w:rPr>
        <w:t>King’s Park Events Company has been asked to create a welcoming Christmas community event. The aim is to bring people together through Christmas music, creative activities, refreshments, conversation and positive interaction between pupils and guests.</w:t>
      </w:r>
    </w:p>
    <w:p>
      <w:pPr>
        <w:pStyle w:val="Heading2"/>
        <w:keepNext/>
        <w:keepLines/>
      </w:pPr>
      <w:r>
        <w:t>Requirements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20"/>
        <w:gridCol w:w="9269"/>
      </w:tblGrid>
      <w:tr>
        <w:trPr>
          <w:cantSplit/>
          <w:tblHeader w:val="true"/>
          <w:cantSplit/>
        </w:trPr>
        <w:tc>
          <w:tcPr>
            <w:tcW w:type="dxa" w:w="5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926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The event takes place during the school day.</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It lasts approximately 60 minutes.</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It takes place in the assembly hall.</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It uses a mixture of performance seating and social tables.</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It is delivered at the end of Term 2.</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Planning begins immediately after the October holiday.</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Pupils decide the final event format.</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19"/>
              </w:rPr>
              <w:t>Different ways to contribute</w:t>
            </w:r>
          </w:p>
          <w:p>
            <w:pPr>
              <w:spacing w:after="0" w:line="252" w:lineRule="auto"/>
            </w:pPr>
            <w:r>
              <w:rPr>
                <w:rFonts w:ascii="Arial" w:hAnsi="Arial"/>
                <w:color w:val="000000"/>
                <w:sz w:val="19"/>
              </w:rPr>
              <w:t>Not every team must perform. Teams may focus on hospitality, activities, technical production, invitations, design, front of house, accessibility or organisation.</w:t>
            </w:r>
          </w:p>
        </w:tc>
      </w:tr>
    </w:tbl>
    <w:p>
      <w:pPr>
        <w:pStyle w:val="Eyebrow"/>
        <w:keepNext/>
        <w:keepLines/>
        <w:pageBreakBefore/>
      </w:pPr>
      <w:r>
        <w:t>PROJECT 2 | FORMAL ASSESSMENT</w:t>
      </w:r>
    </w:p>
    <w:p>
      <w:pPr>
        <w:pStyle w:val="Heading1"/>
        <w:keepNext/>
        <w:keepLines/>
      </w:pPr>
      <w:r>
        <w:t>Christmas brief: possibilities and constraints</w:t>
      </w:r>
    </w:p>
    <w:p>
      <w:pPr>
        <w:pStyle w:val="Heading2"/>
        <w:keepNext/>
        <w:keepLines/>
      </w:pPr>
      <w:r>
        <w:t>The event may include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Christmas performances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hot or cold drinks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singalongs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decorations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bingo</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presenters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quizzes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prizes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games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cards or small gifts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cakes and biscuits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social time</w:t>
            </w:r>
          </w:p>
        </w:tc>
      </w:tr>
    </w:tbl>
    <w:p>
      <w:pPr>
        <w:spacing w:before="0" w:after="100" w:line="259" w:lineRule="auto"/>
      </w:pPr>
      <w:r>
        <w:rPr>
          <w:rFonts w:ascii="Arial" w:hAnsi="Arial"/>
          <w:b w:val="0"/>
          <w:i w:val="0"/>
          <w:color w:val="000000"/>
          <w:sz w:val="19"/>
        </w:rPr>
        <w:t>Performers may come from the Creative Industries class, the wider Music Department, other school departments or other pupil groups.</w:t>
      </w:r>
    </w:p>
    <w:p>
      <w:pPr>
        <w:pStyle w:val="Heading2"/>
        <w:keepNext/>
        <w:keepLines/>
      </w:pPr>
      <w:r>
        <w:t>Considerations and constraints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Use existing school resources; there is no fixed budget.</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The programme should be Christmas themed.</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Any spending or prizes require staff approval.</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Liaison with Home Economics may support cakes, biscuits and drinks.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Pupils create invitations; staff approve and manage external communication.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Music, Drama, Dance/PE, Music Technology, Art and Design or other departments may help.</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Care homes or community organisations arrange guest transport.</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Event-day dress is Christmas jumpers unless staff confirm otherwise.</w:t>
            </w:r>
          </w:p>
        </w:tc>
      </w:tr>
    </w:tbl>
    <w:p>
      <w:pPr>
        <w:pStyle w:val="Heading2"/>
        <w:keepNext/>
        <w:keepLines/>
      </w:pPr>
      <w:r>
        <w:t>Accessibility and safe guest care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food allergies and dietary requirements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safe movement, cables and equipment</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wheelchair access and mobility</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arrival, departure and emergency exits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hearing and sight needs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safe food service</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accessible toilets and seating comfort</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p>
      <w:pPr>
        <w:pStyle w:val="Heading2"/>
        <w:keepNext/>
        <w:keepLines/>
      </w:pPr>
      <w:r>
        <w:t>Client expectations</w:t>
      </w:r>
    </w:p>
    <w:p>
      <w:pPr>
        <w:spacing w:before="0" w:after="80" w:line="259" w:lineRule="auto"/>
      </w:pPr>
      <w:r>
        <w:rPr>
          <w:rFonts w:ascii="Arial" w:hAnsi="Arial"/>
          <w:b w:val="0"/>
          <w:i w:val="0"/>
          <w:color w:val="000000"/>
          <w:sz w:val="19"/>
        </w:rPr>
        <w:t>Guests should feel welcomed and included, enjoy the music, activities and refreshments, have opportunities to speak with pupils and leave with a positive view of King’s Park.</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19"/>
              </w:rPr>
              <w:t>Overall standard</w:t>
            </w:r>
          </w:p>
          <w:p>
            <w:pPr>
              <w:spacing w:after="0" w:line="252" w:lineRule="auto"/>
            </w:pPr>
            <w:r>
              <w:rPr>
                <w:rFonts w:ascii="Arial" w:hAnsi="Arial"/>
                <w:color w:val="000000"/>
                <w:sz w:val="19"/>
              </w:rPr>
              <w:t>The project must be creative and original, enjoyable, safe, realistic, completed within the agreed timescale and organised so that everyone contributes.</w:t>
            </w:r>
          </w:p>
        </w:tc>
      </w:tr>
    </w:tbl>
    <w:p>
      <w:pPr>
        <w:pStyle w:val="Eyebrow"/>
        <w:keepNext/>
        <w:keepLines/>
        <w:pageBreakBefore/>
      </w:pPr>
      <w:r>
        <w:t>PROJECT 2 | SUGGESTIONS</w:t>
      </w:r>
    </w:p>
    <w:p>
      <w:pPr>
        <w:pStyle w:val="Heading1"/>
        <w:keepNext/>
        <w:keepLines/>
      </w:pPr>
      <w:r>
        <w:t>Christmas ideas bank: programme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19"/>
              </w:rPr>
              <w:t>Class choice</w:t>
            </w:r>
          </w:p>
          <w:p>
            <w:pPr>
              <w:spacing w:after="0" w:line="252" w:lineRule="auto"/>
            </w:pPr>
            <w:r>
              <w:rPr>
                <w:rFonts w:ascii="Arial" w:hAnsi="Arial"/>
                <w:color w:val="000000"/>
                <w:sz w:val="19"/>
              </w:rPr>
              <w:t>These ideas are suggestions. The class decides the final event.</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94"/>
        <w:gridCol w:w="4895"/>
      </w:tblGrid>
      <w:tr>
        <w:trPr>
          <w:tblHeader w:val="true"/>
          <w:cantSplit/>
          <w:cantSplit/>
        </w:trPr>
        <w:tc>
          <w:tcPr>
            <w:tcW w:type="dxa" w:w="4894"/>
            <w:tcMar>
              <w:top w:w="90" w:type="dxa"/>
              <w:start w:w="120" w:type="dxa"/>
              <w:bottom w:w="90" w:type="dxa"/>
              <w:end w:w="120" w:type="dxa"/>
            </w:tcMar>
            <w:vAlign w:val="center"/>
            <w:shd w:fill="F2F2F2" w:val="clear"/>
          </w:tcPr>
          <w:p>
            <w:pPr>
              <w:spacing w:after="60"/>
            </w:pPr>
            <w:r/>
            <w:r>
              <w:rPr>
                <w:rFonts w:ascii="Arial" w:hAnsi="Arial"/>
                <w:b/>
                <w:color w:val="000000"/>
                <w:sz w:val="20"/>
              </w:rPr>
              <w:t>Performance ideas</w:t>
            </w:r>
          </w:p>
          <w:p>
            <w:pPr>
              <w:spacing w:after="20" w:line="240" w:lineRule="auto"/>
              <w:ind w:left="230" w:hanging="173"/>
            </w:pPr>
            <w:r>
              <w:rPr>
                <w:rFonts w:ascii="Arial" w:hAnsi="Arial"/>
                <w:color w:val="000000"/>
                <w:sz w:val="16"/>
              </w:rPr>
              <w:t>• Christmas choir</w:t>
            </w:r>
          </w:p>
          <w:p>
            <w:pPr>
              <w:spacing w:after="20" w:line="240" w:lineRule="auto"/>
              <w:ind w:left="230" w:hanging="173"/>
            </w:pPr>
            <w:r>
              <w:rPr>
                <w:rFonts w:ascii="Arial" w:hAnsi="Arial"/>
                <w:color w:val="000000"/>
                <w:sz w:val="16"/>
              </w:rPr>
              <w:t>• solo vocal performance</w:t>
            </w:r>
          </w:p>
          <w:p>
            <w:pPr>
              <w:spacing w:after="20" w:line="240" w:lineRule="auto"/>
              <w:ind w:left="230" w:hanging="173"/>
            </w:pPr>
            <w:r>
              <w:rPr>
                <w:rFonts w:ascii="Arial" w:hAnsi="Arial"/>
                <w:color w:val="000000"/>
                <w:sz w:val="16"/>
              </w:rPr>
              <w:t>• instrumental solo</w:t>
            </w:r>
          </w:p>
          <w:p>
            <w:pPr>
              <w:spacing w:after="20" w:line="240" w:lineRule="auto"/>
              <w:ind w:left="230" w:hanging="173"/>
            </w:pPr>
            <w:r>
              <w:rPr>
                <w:rFonts w:ascii="Arial" w:hAnsi="Arial"/>
                <w:color w:val="000000"/>
                <w:sz w:val="16"/>
              </w:rPr>
              <w:t>• small ensemble</w:t>
            </w:r>
          </w:p>
          <w:p>
            <w:pPr>
              <w:spacing w:after="20" w:line="240" w:lineRule="auto"/>
              <w:ind w:left="230" w:hanging="173"/>
            </w:pPr>
            <w:r>
              <w:rPr>
                <w:rFonts w:ascii="Arial" w:hAnsi="Arial"/>
                <w:color w:val="000000"/>
                <w:sz w:val="16"/>
              </w:rPr>
              <w:t>• school band</w:t>
            </w:r>
          </w:p>
          <w:p>
            <w:pPr>
              <w:spacing w:after="20" w:line="240" w:lineRule="auto"/>
              <w:ind w:left="230" w:hanging="173"/>
            </w:pPr>
            <w:r>
              <w:rPr>
                <w:rFonts w:ascii="Arial" w:hAnsi="Arial"/>
                <w:color w:val="000000"/>
                <w:sz w:val="16"/>
              </w:rPr>
              <w:t>• acoustic group</w:t>
            </w:r>
          </w:p>
          <w:p>
            <w:pPr>
              <w:spacing w:after="20" w:line="240" w:lineRule="auto"/>
              <w:ind w:left="230" w:hanging="173"/>
            </w:pPr>
            <w:r>
              <w:rPr>
                <w:rFonts w:ascii="Arial" w:hAnsi="Arial"/>
                <w:color w:val="000000"/>
                <w:sz w:val="16"/>
              </w:rPr>
              <w:t>• Christmas medley</w:t>
            </w:r>
          </w:p>
          <w:p>
            <w:pPr>
              <w:spacing w:after="20" w:line="240" w:lineRule="auto"/>
              <w:ind w:left="230" w:hanging="173"/>
            </w:pPr>
            <w:r>
              <w:rPr>
                <w:rFonts w:ascii="Arial" w:hAnsi="Arial"/>
                <w:color w:val="000000"/>
                <w:sz w:val="16"/>
              </w:rPr>
              <w:t>• carol performance</w:t>
            </w:r>
          </w:p>
          <w:p>
            <w:pPr>
              <w:spacing w:after="20" w:line="240" w:lineRule="auto"/>
              <w:ind w:left="230" w:hanging="173"/>
            </w:pPr>
            <w:r>
              <w:rPr>
                <w:rFonts w:ascii="Arial" w:hAnsi="Arial"/>
                <w:color w:val="000000"/>
                <w:sz w:val="16"/>
              </w:rPr>
              <w:t>• audience singalong</w:t>
            </w:r>
          </w:p>
          <w:p>
            <w:pPr>
              <w:spacing w:after="20" w:line="240" w:lineRule="auto"/>
              <w:ind w:left="230" w:hanging="173"/>
            </w:pPr>
            <w:r>
              <w:rPr>
                <w:rFonts w:ascii="Arial" w:hAnsi="Arial"/>
                <w:color w:val="000000"/>
                <w:sz w:val="16"/>
              </w:rPr>
              <w:t>• familiar Christmas songs</w:t>
            </w:r>
          </w:p>
          <w:p>
            <w:pPr>
              <w:spacing w:after="20" w:line="240" w:lineRule="auto"/>
              <w:ind w:left="230" w:hanging="173"/>
            </w:pPr>
            <w:r>
              <w:rPr>
                <w:rFonts w:ascii="Arial" w:hAnsi="Arial"/>
                <w:color w:val="000000"/>
                <w:sz w:val="16"/>
              </w:rPr>
              <w:t>• Christmas music from different cultures</w:t>
            </w:r>
          </w:p>
          <w:p>
            <w:pPr>
              <w:spacing w:after="20" w:line="240" w:lineRule="auto"/>
              <w:ind w:left="230" w:hanging="173"/>
            </w:pPr>
            <w:r>
              <w:rPr>
                <w:rFonts w:ascii="Arial" w:hAnsi="Arial"/>
                <w:color w:val="000000"/>
                <w:sz w:val="16"/>
              </w:rPr>
              <w:t>• musical theatre performance</w:t>
            </w:r>
          </w:p>
          <w:p>
            <w:pPr>
              <w:spacing w:after="20" w:line="240" w:lineRule="auto"/>
              <w:ind w:left="230" w:hanging="173"/>
            </w:pPr>
            <w:r>
              <w:rPr>
                <w:rFonts w:ascii="Arial" w:hAnsi="Arial"/>
                <w:color w:val="000000"/>
                <w:sz w:val="16"/>
              </w:rPr>
              <w:t>• dance performance</w:t>
            </w:r>
          </w:p>
          <w:p>
            <w:pPr>
              <w:spacing w:after="20" w:line="240" w:lineRule="auto"/>
              <w:ind w:left="230" w:hanging="173"/>
            </w:pPr>
            <w:r>
              <w:rPr>
                <w:rFonts w:ascii="Arial" w:hAnsi="Arial"/>
                <w:color w:val="000000"/>
                <w:sz w:val="16"/>
              </w:rPr>
              <w:t>• drama scene</w:t>
            </w:r>
          </w:p>
          <w:p>
            <w:pPr>
              <w:spacing w:after="20" w:line="240" w:lineRule="auto"/>
              <w:ind w:left="230" w:hanging="173"/>
            </w:pPr>
            <w:r>
              <w:rPr>
                <w:rFonts w:ascii="Arial" w:hAnsi="Arial"/>
                <w:color w:val="000000"/>
                <w:sz w:val="16"/>
              </w:rPr>
              <w:t>• festive sketch</w:t>
            </w:r>
          </w:p>
          <w:p>
            <w:pPr>
              <w:spacing w:after="20" w:line="240" w:lineRule="auto"/>
              <w:ind w:left="230" w:hanging="173"/>
            </w:pPr>
            <w:r>
              <w:rPr>
                <w:rFonts w:ascii="Arial" w:hAnsi="Arial"/>
                <w:color w:val="000000"/>
                <w:sz w:val="16"/>
              </w:rPr>
              <w:t>• Christmas poem</w:t>
            </w:r>
          </w:p>
          <w:p>
            <w:pPr>
              <w:spacing w:after="20" w:line="240" w:lineRule="auto"/>
              <w:ind w:left="230" w:hanging="173"/>
            </w:pPr>
            <w:r>
              <w:rPr>
                <w:rFonts w:ascii="Arial" w:hAnsi="Arial"/>
                <w:color w:val="000000"/>
                <w:sz w:val="16"/>
              </w:rPr>
              <w:t>• spoken-word performance</w:t>
            </w:r>
          </w:p>
          <w:p>
            <w:pPr>
              <w:spacing w:after="20" w:line="240" w:lineRule="auto"/>
              <w:ind w:left="230" w:hanging="173"/>
            </w:pPr>
            <w:r>
              <w:rPr>
                <w:rFonts w:ascii="Arial" w:hAnsi="Arial"/>
                <w:color w:val="000000"/>
                <w:sz w:val="16"/>
              </w:rPr>
              <w:t>• Christmas story</w:t>
            </w:r>
          </w:p>
          <w:p>
            <w:pPr>
              <w:spacing w:after="20" w:line="240" w:lineRule="auto"/>
              <w:ind w:left="230" w:hanging="173"/>
            </w:pPr>
            <w:r>
              <w:rPr>
                <w:rFonts w:ascii="Arial" w:hAnsi="Arial"/>
                <w:color w:val="000000"/>
                <w:sz w:val="16"/>
              </w:rPr>
              <w:t>• pupil-hosted variety show</w:t>
            </w:r>
          </w:p>
          <w:p>
            <w:pPr>
              <w:spacing w:after="20" w:line="240" w:lineRule="auto"/>
              <w:ind w:left="230" w:hanging="173"/>
            </w:pPr>
            <w:r>
              <w:rPr>
                <w:rFonts w:ascii="Arial" w:hAnsi="Arial"/>
                <w:color w:val="000000"/>
                <w:sz w:val="16"/>
              </w:rPr>
              <w:t>• guest performer</w:t>
            </w:r>
          </w:p>
          <w:p>
            <w:pPr>
              <w:spacing w:after="20" w:line="240" w:lineRule="auto"/>
              <w:ind w:left="230" w:hanging="173"/>
            </w:pPr>
            <w:r>
              <w:rPr>
                <w:rFonts w:ascii="Arial" w:hAnsi="Arial"/>
                <w:color w:val="000000"/>
                <w:sz w:val="16"/>
              </w:rPr>
              <w:t>• teacher performance</w:t>
            </w:r>
          </w:p>
          <w:p>
            <w:pPr>
              <w:spacing w:after="20" w:line="240" w:lineRule="auto"/>
              <w:ind w:left="230" w:hanging="173"/>
            </w:pPr>
            <w:r>
              <w:rPr>
                <w:rFonts w:ascii="Arial" w:hAnsi="Arial"/>
                <w:color w:val="000000"/>
                <w:sz w:val="16"/>
              </w:rPr>
              <w:t>• recorded music between activities</w:t>
            </w:r>
          </w:p>
        </w:tc>
        <w:tc>
          <w:tcPr>
            <w:tcW w:type="dxa" w:w="4895"/>
            <w:tcMar>
              <w:top w:w="90" w:type="dxa"/>
              <w:start w:w="120" w:type="dxa"/>
              <w:bottom w:w="90" w:type="dxa"/>
              <w:end w:w="120" w:type="dxa"/>
            </w:tcMar>
            <w:vAlign w:val="center"/>
            <w:shd w:fill="F2F2F2" w:val="clear"/>
          </w:tcPr>
          <w:p>
            <w:pPr>
              <w:spacing w:after="60"/>
            </w:pPr>
            <w:r/>
            <w:r>
              <w:rPr>
                <w:rFonts w:ascii="Arial" w:hAnsi="Arial"/>
                <w:b/>
                <w:color w:val="000000"/>
                <w:sz w:val="20"/>
              </w:rPr>
              <w:t>Audience activity ideas</w:t>
            </w:r>
          </w:p>
          <w:p>
            <w:pPr>
              <w:spacing w:after="20" w:line="240" w:lineRule="auto"/>
              <w:ind w:left="230" w:hanging="173"/>
            </w:pPr>
            <w:r>
              <w:rPr>
                <w:rFonts w:ascii="Arial" w:hAnsi="Arial"/>
                <w:color w:val="000000"/>
                <w:sz w:val="16"/>
              </w:rPr>
              <w:t>• Christmas bingo</w:t>
            </w:r>
          </w:p>
          <w:p>
            <w:pPr>
              <w:spacing w:after="20" w:line="240" w:lineRule="auto"/>
              <w:ind w:left="230" w:hanging="173"/>
            </w:pPr>
            <w:r>
              <w:rPr>
                <w:rFonts w:ascii="Arial" w:hAnsi="Arial"/>
                <w:color w:val="000000"/>
                <w:sz w:val="16"/>
              </w:rPr>
              <w:t>• music bingo</w:t>
            </w:r>
          </w:p>
          <w:p>
            <w:pPr>
              <w:spacing w:after="20" w:line="240" w:lineRule="auto"/>
              <w:ind w:left="230" w:hanging="173"/>
            </w:pPr>
            <w:r>
              <w:rPr>
                <w:rFonts w:ascii="Arial" w:hAnsi="Arial"/>
                <w:color w:val="000000"/>
                <w:sz w:val="16"/>
              </w:rPr>
              <w:t>• Christmas quiz</w:t>
            </w:r>
          </w:p>
          <w:p>
            <w:pPr>
              <w:spacing w:after="20" w:line="240" w:lineRule="auto"/>
              <w:ind w:left="230" w:hanging="173"/>
            </w:pPr>
            <w:r>
              <w:rPr>
                <w:rFonts w:ascii="Arial" w:hAnsi="Arial"/>
                <w:color w:val="000000"/>
                <w:sz w:val="16"/>
              </w:rPr>
              <w:t>• picture quiz</w:t>
            </w:r>
          </w:p>
          <w:p>
            <w:pPr>
              <w:spacing w:after="20" w:line="240" w:lineRule="auto"/>
              <w:ind w:left="230" w:hanging="173"/>
            </w:pPr>
            <w:r>
              <w:rPr>
                <w:rFonts w:ascii="Arial" w:hAnsi="Arial"/>
                <w:color w:val="000000"/>
                <w:sz w:val="16"/>
              </w:rPr>
              <w:t>• guess the Christmas song</w:t>
            </w:r>
          </w:p>
          <w:p>
            <w:pPr>
              <w:spacing w:after="20" w:line="240" w:lineRule="auto"/>
              <w:ind w:left="230" w:hanging="173"/>
            </w:pPr>
            <w:r>
              <w:rPr>
                <w:rFonts w:ascii="Arial" w:hAnsi="Arial"/>
                <w:color w:val="000000"/>
                <w:sz w:val="16"/>
              </w:rPr>
              <w:t>• name that tune</w:t>
            </w:r>
          </w:p>
          <w:p>
            <w:pPr>
              <w:spacing w:after="20" w:line="240" w:lineRule="auto"/>
              <w:ind w:left="230" w:hanging="173"/>
            </w:pPr>
            <w:r>
              <w:rPr>
                <w:rFonts w:ascii="Arial" w:hAnsi="Arial"/>
                <w:color w:val="000000"/>
                <w:sz w:val="16"/>
              </w:rPr>
              <w:t>• finish the lyric</w:t>
            </w:r>
          </w:p>
          <w:p>
            <w:pPr>
              <w:spacing w:after="20" w:line="240" w:lineRule="auto"/>
              <w:ind w:left="230" w:hanging="173"/>
            </w:pPr>
            <w:r>
              <w:rPr>
                <w:rFonts w:ascii="Arial" w:hAnsi="Arial"/>
                <w:color w:val="000000"/>
                <w:sz w:val="16"/>
              </w:rPr>
              <w:t>• Christmas trivia</w:t>
            </w:r>
          </w:p>
          <w:p>
            <w:pPr>
              <w:spacing w:after="20" w:line="240" w:lineRule="auto"/>
              <w:ind w:left="230" w:hanging="173"/>
            </w:pPr>
            <w:r>
              <w:rPr>
                <w:rFonts w:ascii="Arial" w:hAnsi="Arial"/>
                <w:color w:val="000000"/>
                <w:sz w:val="16"/>
              </w:rPr>
              <w:t>• festive word game</w:t>
            </w:r>
          </w:p>
          <w:p>
            <w:pPr>
              <w:spacing w:after="20" w:line="240" w:lineRule="auto"/>
              <w:ind w:left="230" w:hanging="173"/>
            </w:pPr>
            <w:r>
              <w:rPr>
                <w:rFonts w:ascii="Arial" w:hAnsi="Arial"/>
                <w:color w:val="000000"/>
                <w:sz w:val="16"/>
              </w:rPr>
              <w:t>• table quiz</w:t>
            </w:r>
          </w:p>
          <w:p>
            <w:pPr>
              <w:spacing w:after="20" w:line="240" w:lineRule="auto"/>
              <w:ind w:left="230" w:hanging="173"/>
            </w:pPr>
            <w:r>
              <w:rPr>
                <w:rFonts w:ascii="Arial" w:hAnsi="Arial"/>
                <w:color w:val="000000"/>
                <w:sz w:val="16"/>
              </w:rPr>
              <w:t>• pass-the-parcel-style activity</w:t>
            </w:r>
          </w:p>
          <w:p>
            <w:pPr>
              <w:spacing w:after="20" w:line="240" w:lineRule="auto"/>
              <w:ind w:left="230" w:hanging="173"/>
            </w:pPr>
            <w:r>
              <w:rPr>
                <w:rFonts w:ascii="Arial" w:hAnsi="Arial"/>
                <w:color w:val="000000"/>
                <w:sz w:val="16"/>
              </w:rPr>
              <w:t>• raffle</w:t>
            </w:r>
          </w:p>
          <w:p>
            <w:pPr>
              <w:spacing w:after="20" w:line="240" w:lineRule="auto"/>
              <w:ind w:left="230" w:hanging="173"/>
            </w:pPr>
            <w:r>
              <w:rPr>
                <w:rFonts w:ascii="Arial" w:hAnsi="Arial"/>
                <w:color w:val="000000"/>
                <w:sz w:val="16"/>
              </w:rPr>
              <w:t>• prize draw</w:t>
            </w:r>
          </w:p>
          <w:p>
            <w:pPr>
              <w:spacing w:after="20" w:line="240" w:lineRule="auto"/>
              <w:ind w:left="230" w:hanging="173"/>
            </w:pPr>
            <w:r>
              <w:rPr>
                <w:rFonts w:ascii="Arial" w:hAnsi="Arial"/>
                <w:color w:val="000000"/>
                <w:sz w:val="16"/>
              </w:rPr>
              <w:t>• audience percussion</w:t>
            </w:r>
          </w:p>
          <w:p>
            <w:pPr>
              <w:spacing w:after="20" w:line="240" w:lineRule="auto"/>
              <w:ind w:left="230" w:hanging="173"/>
            </w:pPr>
            <w:r>
              <w:rPr>
                <w:rFonts w:ascii="Arial" w:hAnsi="Arial"/>
                <w:color w:val="000000"/>
                <w:sz w:val="16"/>
              </w:rPr>
              <w:t>• singalong</w:t>
            </w:r>
          </w:p>
          <w:p>
            <w:pPr>
              <w:spacing w:after="20" w:line="240" w:lineRule="auto"/>
              <w:ind w:left="230" w:hanging="173"/>
            </w:pPr>
            <w:r>
              <w:rPr>
                <w:rFonts w:ascii="Arial" w:hAnsi="Arial"/>
                <w:color w:val="000000"/>
                <w:sz w:val="16"/>
              </w:rPr>
              <w:t>• request-a-song section</w:t>
            </w:r>
          </w:p>
          <w:p>
            <w:pPr>
              <w:spacing w:after="20" w:line="240" w:lineRule="auto"/>
              <w:ind w:left="230" w:hanging="173"/>
            </w:pPr>
            <w:r>
              <w:rPr>
                <w:rFonts w:ascii="Arial" w:hAnsi="Arial"/>
                <w:color w:val="000000"/>
                <w:sz w:val="16"/>
              </w:rPr>
              <w:t>• memory game</w:t>
            </w:r>
          </w:p>
          <w:p>
            <w:pPr>
              <w:spacing w:after="20" w:line="240" w:lineRule="auto"/>
              <w:ind w:left="230" w:hanging="173"/>
            </w:pPr>
            <w:r>
              <w:rPr>
                <w:rFonts w:ascii="Arial" w:hAnsi="Arial"/>
                <w:color w:val="000000"/>
                <w:sz w:val="16"/>
              </w:rPr>
              <w:t>• Christmas reminiscence prompts</w:t>
            </w:r>
          </w:p>
          <w:p>
            <w:pPr>
              <w:spacing w:after="20" w:line="240" w:lineRule="auto"/>
              <w:ind w:left="230" w:hanging="173"/>
            </w:pPr>
            <w:r>
              <w:rPr>
                <w:rFonts w:ascii="Arial" w:hAnsi="Arial"/>
                <w:color w:val="000000"/>
                <w:sz w:val="16"/>
              </w:rPr>
              <w:t>• decorate a card</w:t>
            </w:r>
          </w:p>
          <w:p>
            <w:pPr>
              <w:spacing w:after="20" w:line="240" w:lineRule="auto"/>
              <w:ind w:left="230" w:hanging="173"/>
            </w:pPr>
            <w:r>
              <w:rPr>
                <w:rFonts w:ascii="Arial" w:hAnsi="Arial"/>
                <w:color w:val="000000"/>
                <w:sz w:val="16"/>
              </w:rPr>
              <w:t>• simple craft activity</w:t>
            </w:r>
          </w:p>
          <w:p>
            <w:pPr>
              <w:spacing w:after="20" w:line="240" w:lineRule="auto"/>
              <w:ind w:left="230" w:hanging="173"/>
            </w:pPr>
            <w:r>
              <w:rPr>
                <w:rFonts w:ascii="Arial" w:hAnsi="Arial"/>
                <w:color w:val="000000"/>
                <w:sz w:val="16"/>
              </w:rPr>
              <w:t>• conversation cards</w:t>
            </w:r>
          </w:p>
          <w:p>
            <w:pPr>
              <w:spacing w:after="20" w:line="240" w:lineRule="auto"/>
              <w:ind w:left="230" w:hanging="173"/>
            </w:pPr>
            <w:r>
              <w:rPr>
                <w:rFonts w:ascii="Arial" w:hAnsi="Arial"/>
                <w:color w:val="000000"/>
                <w:sz w:val="16"/>
              </w:rPr>
              <w:t>• table games</w:t>
            </w:r>
          </w:p>
          <w:p>
            <w:pPr>
              <w:spacing w:after="20" w:line="240" w:lineRule="auto"/>
              <w:ind w:left="230" w:hanging="173"/>
            </w:pPr>
            <w:r>
              <w:rPr>
                <w:rFonts w:ascii="Arial" w:hAnsi="Arial"/>
                <w:color w:val="000000"/>
                <w:sz w:val="16"/>
              </w:rPr>
              <w:t>• musical game show</w:t>
            </w:r>
          </w:p>
        </w:tc>
      </w:tr>
    </w:tbl>
    <w:p>
      <w:pPr>
        <w:pStyle w:val="Eyebrow"/>
        <w:keepNext/>
        <w:keepLines/>
        <w:pageBreakBefore/>
      </w:pPr>
      <w:r>
        <w:t>PROJECT 2 | SUGGESTIONS</w:t>
      </w:r>
    </w:p>
    <w:p>
      <w:pPr>
        <w:pStyle w:val="Heading1"/>
        <w:keepNext/>
        <w:keepLines/>
      </w:pPr>
      <w:r>
        <w:t>Christmas ideas bank: guest experience and production</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94"/>
        <w:gridCol w:w="4895"/>
      </w:tblGrid>
      <w:tr>
        <w:trPr>
          <w:tblHeader w:val="true"/>
          <w:cantSplit/>
          <w:cantSplit/>
        </w:trPr>
        <w:tc>
          <w:tcPr>
            <w:tcW w:type="dxa" w:w="4894"/>
            <w:tcMar>
              <w:top w:w="90" w:type="dxa"/>
              <w:start w:w="120" w:type="dxa"/>
              <w:bottom w:w="90" w:type="dxa"/>
              <w:end w:w="120" w:type="dxa"/>
            </w:tcMar>
            <w:vAlign w:val="center"/>
            <w:shd w:fill="F2F2F2" w:val="clear"/>
          </w:tcPr>
          <w:p>
            <w:pPr>
              <w:spacing w:after="60"/>
            </w:pPr>
            <w:r/>
            <w:r>
              <w:rPr>
                <w:rFonts w:ascii="Arial" w:hAnsi="Arial"/>
                <w:b/>
                <w:color w:val="000000"/>
                <w:sz w:val="20"/>
              </w:rPr>
              <w:t>Hospitality ideas</w:t>
            </w:r>
          </w:p>
          <w:p>
            <w:pPr>
              <w:spacing w:after="20" w:line="240" w:lineRule="auto"/>
              <w:ind w:left="230" w:hanging="173"/>
            </w:pPr>
            <w:r>
              <w:rPr>
                <w:rFonts w:ascii="Arial" w:hAnsi="Arial"/>
                <w:color w:val="000000"/>
                <w:sz w:val="17"/>
              </w:rPr>
              <w:t>• tea</w:t>
            </w:r>
          </w:p>
          <w:p>
            <w:pPr>
              <w:spacing w:after="20" w:line="240" w:lineRule="auto"/>
              <w:ind w:left="230" w:hanging="173"/>
            </w:pPr>
            <w:r>
              <w:rPr>
                <w:rFonts w:ascii="Arial" w:hAnsi="Arial"/>
                <w:color w:val="000000"/>
                <w:sz w:val="17"/>
              </w:rPr>
              <w:t>• coffee</w:t>
            </w:r>
          </w:p>
          <w:p>
            <w:pPr>
              <w:spacing w:after="20" w:line="240" w:lineRule="auto"/>
              <w:ind w:left="230" w:hanging="173"/>
            </w:pPr>
            <w:r>
              <w:rPr>
                <w:rFonts w:ascii="Arial" w:hAnsi="Arial"/>
                <w:color w:val="000000"/>
                <w:sz w:val="17"/>
              </w:rPr>
              <w:t>• hot chocolate</w:t>
            </w:r>
          </w:p>
          <w:p>
            <w:pPr>
              <w:spacing w:after="20" w:line="240" w:lineRule="auto"/>
              <w:ind w:left="230" w:hanging="173"/>
            </w:pPr>
            <w:r>
              <w:rPr>
                <w:rFonts w:ascii="Arial" w:hAnsi="Arial"/>
                <w:color w:val="000000"/>
                <w:sz w:val="17"/>
              </w:rPr>
              <w:t>• cold drinks</w:t>
            </w:r>
          </w:p>
          <w:p>
            <w:pPr>
              <w:spacing w:after="20" w:line="240" w:lineRule="auto"/>
              <w:ind w:left="230" w:hanging="173"/>
            </w:pPr>
            <w:r>
              <w:rPr>
                <w:rFonts w:ascii="Arial" w:hAnsi="Arial"/>
                <w:color w:val="000000"/>
                <w:sz w:val="17"/>
              </w:rPr>
              <w:t>• biscuits</w:t>
            </w:r>
          </w:p>
          <w:p>
            <w:pPr>
              <w:spacing w:after="20" w:line="240" w:lineRule="auto"/>
              <w:ind w:left="230" w:hanging="173"/>
            </w:pPr>
            <w:r>
              <w:rPr>
                <w:rFonts w:ascii="Arial" w:hAnsi="Arial"/>
                <w:color w:val="000000"/>
                <w:sz w:val="17"/>
              </w:rPr>
              <w:t>• cakes</w:t>
            </w:r>
          </w:p>
          <w:p>
            <w:pPr>
              <w:spacing w:after="20" w:line="240" w:lineRule="auto"/>
              <w:ind w:left="230" w:hanging="173"/>
            </w:pPr>
            <w:r>
              <w:rPr>
                <w:rFonts w:ascii="Arial" w:hAnsi="Arial"/>
                <w:color w:val="000000"/>
                <w:sz w:val="17"/>
              </w:rPr>
              <w:t>• mince pies</w:t>
            </w:r>
          </w:p>
          <w:p>
            <w:pPr>
              <w:spacing w:after="20" w:line="240" w:lineRule="auto"/>
              <w:ind w:left="230" w:hanging="173"/>
            </w:pPr>
            <w:r>
              <w:rPr>
                <w:rFonts w:ascii="Arial" w:hAnsi="Arial"/>
                <w:color w:val="000000"/>
                <w:sz w:val="17"/>
              </w:rPr>
              <w:t>• Christmas baking</w:t>
            </w:r>
          </w:p>
          <w:p>
            <w:pPr>
              <w:spacing w:after="20" w:line="240" w:lineRule="auto"/>
              <w:ind w:left="230" w:hanging="173"/>
            </w:pPr>
            <w:r>
              <w:rPr>
                <w:rFonts w:ascii="Arial" w:hAnsi="Arial"/>
                <w:color w:val="000000"/>
                <w:sz w:val="17"/>
              </w:rPr>
              <w:t>• small afternoon-tea selection</w:t>
            </w:r>
          </w:p>
          <w:p>
            <w:pPr>
              <w:spacing w:after="20" w:line="240" w:lineRule="auto"/>
              <w:ind w:left="230" w:hanging="173"/>
            </w:pPr>
            <w:r>
              <w:rPr>
                <w:rFonts w:ascii="Arial" w:hAnsi="Arial"/>
                <w:color w:val="000000"/>
                <w:sz w:val="17"/>
              </w:rPr>
              <w:t>• festive napkins</w:t>
            </w:r>
          </w:p>
          <w:p>
            <w:pPr>
              <w:spacing w:after="20" w:line="240" w:lineRule="auto"/>
              <w:ind w:left="230" w:hanging="173"/>
            </w:pPr>
            <w:r>
              <w:rPr>
                <w:rFonts w:ascii="Arial" w:hAnsi="Arial"/>
                <w:color w:val="000000"/>
                <w:sz w:val="17"/>
              </w:rPr>
              <w:t>• table service</w:t>
            </w:r>
          </w:p>
          <w:p>
            <w:pPr>
              <w:spacing w:after="20" w:line="240" w:lineRule="auto"/>
              <w:ind w:left="230" w:hanging="173"/>
            </w:pPr>
            <w:r>
              <w:rPr>
                <w:rFonts w:ascii="Arial" w:hAnsi="Arial"/>
                <w:color w:val="000000"/>
                <w:sz w:val="17"/>
              </w:rPr>
              <w:t>• refreshment station</w:t>
            </w:r>
          </w:p>
          <w:p>
            <w:pPr>
              <w:spacing w:after="20" w:line="240" w:lineRule="auto"/>
              <w:ind w:left="230" w:hanging="173"/>
            </w:pPr>
            <w:r>
              <w:rPr>
                <w:rFonts w:ascii="Arial" w:hAnsi="Arial"/>
                <w:color w:val="000000"/>
                <w:sz w:val="17"/>
              </w:rPr>
              <w:t>• printed menu</w:t>
            </w:r>
          </w:p>
          <w:p>
            <w:pPr>
              <w:spacing w:after="20" w:line="240" w:lineRule="auto"/>
              <w:ind w:left="230" w:hanging="173"/>
            </w:pPr>
            <w:r>
              <w:rPr>
                <w:rFonts w:ascii="Arial" w:hAnsi="Arial"/>
                <w:color w:val="000000"/>
                <w:sz w:val="17"/>
              </w:rPr>
              <w:t>• allergen labels</w:t>
            </w:r>
          </w:p>
          <w:p>
            <w:pPr>
              <w:spacing w:after="20" w:line="240" w:lineRule="auto"/>
              <w:ind w:left="230" w:hanging="173"/>
            </w:pPr>
            <w:r>
              <w:rPr>
                <w:rFonts w:ascii="Arial" w:hAnsi="Arial"/>
                <w:color w:val="000000"/>
                <w:sz w:val="17"/>
              </w:rPr>
              <w:t>• dietary-option labels</w:t>
            </w:r>
          </w:p>
        </w:tc>
        <w:tc>
          <w:tcPr>
            <w:tcW w:type="dxa" w:w="4895"/>
            <w:tcMar>
              <w:top w:w="90" w:type="dxa"/>
              <w:start w:w="120" w:type="dxa"/>
              <w:bottom w:w="90" w:type="dxa"/>
              <w:end w:w="120" w:type="dxa"/>
            </w:tcMar>
            <w:vAlign w:val="center"/>
            <w:shd w:fill="F2F2F2" w:val="clear"/>
          </w:tcPr>
          <w:p>
            <w:pPr>
              <w:spacing w:after="60"/>
            </w:pPr>
            <w:r/>
            <w:r>
              <w:rPr>
                <w:rFonts w:ascii="Arial" w:hAnsi="Arial"/>
                <w:b/>
                <w:color w:val="000000"/>
                <w:sz w:val="20"/>
              </w:rPr>
              <w:t>Guest-experience ideas</w:t>
            </w:r>
          </w:p>
          <w:p>
            <w:pPr>
              <w:spacing w:after="20" w:line="240" w:lineRule="auto"/>
              <w:ind w:left="230" w:hanging="173"/>
            </w:pPr>
            <w:r>
              <w:rPr>
                <w:rFonts w:ascii="Arial" w:hAnsi="Arial"/>
                <w:color w:val="000000"/>
                <w:sz w:val="17"/>
              </w:rPr>
              <w:t>• printed or personalised invitations</w:t>
            </w:r>
          </w:p>
          <w:p>
            <w:pPr>
              <w:spacing w:after="20" w:line="240" w:lineRule="auto"/>
              <w:ind w:left="230" w:hanging="173"/>
            </w:pPr>
            <w:r>
              <w:rPr>
                <w:rFonts w:ascii="Arial" w:hAnsi="Arial"/>
                <w:color w:val="000000"/>
                <w:sz w:val="17"/>
              </w:rPr>
              <w:t>• welcome signs and front-of-house team</w:t>
            </w:r>
          </w:p>
          <w:p>
            <w:pPr>
              <w:spacing w:after="20" w:line="240" w:lineRule="auto"/>
              <w:ind w:left="230" w:hanging="173"/>
            </w:pPr>
            <w:r>
              <w:rPr>
                <w:rFonts w:ascii="Arial" w:hAnsi="Arial"/>
                <w:color w:val="000000"/>
                <w:sz w:val="17"/>
              </w:rPr>
              <w:t>• coat area</w:t>
            </w:r>
          </w:p>
          <w:p>
            <w:pPr>
              <w:spacing w:after="20" w:line="240" w:lineRule="auto"/>
              <w:ind w:left="230" w:hanging="173"/>
            </w:pPr>
            <w:r>
              <w:rPr>
                <w:rFonts w:ascii="Arial" w:hAnsi="Arial"/>
                <w:color w:val="000000"/>
                <w:sz w:val="17"/>
              </w:rPr>
              <w:t>• table plan and reserved accessible seating</w:t>
            </w:r>
          </w:p>
          <w:p>
            <w:pPr>
              <w:spacing w:after="20" w:line="240" w:lineRule="auto"/>
              <w:ind w:left="230" w:hanging="173"/>
            </w:pPr>
            <w:r>
              <w:rPr>
                <w:rFonts w:ascii="Arial" w:hAnsi="Arial"/>
                <w:color w:val="000000"/>
                <w:sz w:val="17"/>
              </w:rPr>
              <w:t>• event programme and name badges</w:t>
            </w:r>
          </w:p>
          <w:p>
            <w:pPr>
              <w:spacing w:after="20" w:line="240" w:lineRule="auto"/>
              <w:ind w:left="230" w:hanging="173"/>
            </w:pPr>
            <w:r>
              <w:rPr>
                <w:rFonts w:ascii="Arial" w:hAnsi="Arial"/>
                <w:color w:val="000000"/>
                <w:sz w:val="17"/>
              </w:rPr>
              <w:t>• Christmas decorations and table centrepieces</w:t>
            </w:r>
          </w:p>
          <w:p>
            <w:pPr>
              <w:spacing w:after="20" w:line="240" w:lineRule="auto"/>
              <w:ind w:left="230" w:hanging="173"/>
            </w:pPr>
            <w:r>
              <w:rPr>
                <w:rFonts w:ascii="Arial" w:hAnsi="Arial"/>
                <w:color w:val="000000"/>
                <w:sz w:val="17"/>
              </w:rPr>
              <w:t>• background music</w:t>
            </w:r>
          </w:p>
          <w:p>
            <w:pPr>
              <w:spacing w:after="20" w:line="240" w:lineRule="auto"/>
              <w:ind w:left="230" w:hanging="173"/>
            </w:pPr>
            <w:r>
              <w:rPr>
                <w:rFonts w:ascii="Arial" w:hAnsi="Arial"/>
                <w:color w:val="000000"/>
                <w:sz w:val="17"/>
              </w:rPr>
              <w:t>• welcome speech and presenters</w:t>
            </w:r>
          </w:p>
          <w:p>
            <w:pPr>
              <w:spacing w:after="20" w:line="240" w:lineRule="auto"/>
              <w:ind w:left="230" w:hanging="173"/>
            </w:pPr>
            <w:r>
              <w:rPr>
                <w:rFonts w:ascii="Arial" w:hAnsi="Arial"/>
                <w:color w:val="000000"/>
                <w:sz w:val="17"/>
              </w:rPr>
              <w:t>• guided arrival and social time</w:t>
            </w:r>
          </w:p>
          <w:p>
            <w:pPr>
              <w:spacing w:after="20" w:line="240" w:lineRule="auto"/>
              <w:ind w:left="230" w:hanging="173"/>
            </w:pPr>
            <w:r>
              <w:rPr>
                <w:rFonts w:ascii="Arial" w:hAnsi="Arial"/>
                <w:color w:val="000000"/>
                <w:sz w:val="17"/>
              </w:rPr>
              <w:t>• pupil conversation hosts</w:t>
            </w:r>
          </w:p>
          <w:p>
            <w:pPr>
              <w:spacing w:after="20" w:line="240" w:lineRule="auto"/>
              <w:ind w:left="230" w:hanging="173"/>
            </w:pPr>
            <w:r>
              <w:rPr>
                <w:rFonts w:ascii="Arial" w:hAnsi="Arial"/>
                <w:color w:val="000000"/>
                <w:sz w:val="17"/>
              </w:rPr>
              <w:t>• cards or small handmade gifts</w:t>
            </w:r>
          </w:p>
          <w:p>
            <w:pPr>
              <w:spacing w:after="20" w:line="240" w:lineRule="auto"/>
              <w:ind w:left="230" w:hanging="173"/>
            </w:pPr>
            <w:r>
              <w:rPr>
                <w:rFonts w:ascii="Arial" w:hAnsi="Arial"/>
                <w:color w:val="000000"/>
                <w:sz w:val="17"/>
              </w:rPr>
              <w:t>• memory wall</w:t>
            </w:r>
          </w:p>
          <w:p>
            <w:pPr>
              <w:spacing w:after="20" w:line="240" w:lineRule="auto"/>
              <w:ind w:left="230" w:hanging="173"/>
            </w:pPr>
            <w:r>
              <w:rPr>
                <w:rFonts w:ascii="Arial" w:hAnsi="Arial"/>
                <w:color w:val="000000"/>
                <w:sz w:val="17"/>
              </w:rPr>
              <w:t>• Christmas photo area, subject to permission</w:t>
            </w:r>
          </w:p>
          <w:p>
            <w:pPr>
              <w:spacing w:after="20" w:line="240" w:lineRule="auto"/>
              <w:ind w:left="230" w:hanging="173"/>
            </w:pPr>
            <w:r>
              <w:rPr>
                <w:rFonts w:ascii="Arial" w:hAnsi="Arial"/>
                <w:color w:val="000000"/>
                <w:sz w:val="17"/>
              </w:rPr>
              <w:t>• thank-you message</w:t>
            </w:r>
          </w:p>
          <w:p>
            <w:pPr>
              <w:spacing w:after="20" w:line="240" w:lineRule="auto"/>
              <w:ind w:left="230" w:hanging="173"/>
            </w:pPr>
            <w:r>
              <w:rPr>
                <w:rFonts w:ascii="Arial" w:hAnsi="Arial"/>
                <w:color w:val="000000"/>
                <w:sz w:val="17"/>
              </w:rPr>
              <w:t>• safe departure plan</w:t>
            </w:r>
          </w:p>
        </w:tc>
      </w:tr>
    </w:tbl>
    <w:p>
      <w:pPr>
        <w:pStyle w:val="Heading2"/>
        <w:keepNext/>
        <w:keepLines/>
      </w:pPr>
      <w:r>
        <w:t>Production ideas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running order</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equipment list</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presenter script</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signage</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microphone plan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rehearsal schedule</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playback plan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performer briefing</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sound check</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event-day staffing plan</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lighting plan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contingency plan</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room layout</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health-and-safety checklist</w:t>
            </w:r>
          </w:p>
        </w:tc>
      </w:tr>
    </w:tbl>
    <w:p>
      <w:pPr>
        <w:pStyle w:val="Eyebrow"/>
        <w:keepNext/>
        <w:keepLines/>
        <w:pageBreakBefore/>
      </w:pPr>
      <w:r>
        <w:t>CHRISTMAS COMMUNITY CELEBRATION | QUALIFICATIONS SCOTLAND ASSESSMENT EVIDENCE</w:t>
      </w:r>
    </w:p>
    <w:p>
      <w:pPr>
        <w:pStyle w:val="Heading1"/>
        <w:keepNext/>
        <w:keepLines/>
      </w:pPr>
      <w:r>
        <w:t>Project outputs tracker (1 of 2)</w:t>
      </w:r>
    </w:p>
    <w:p>
      <w:pPr>
        <w:spacing w:before="0" w:after="120" w:line="259" w:lineRule="auto"/>
      </w:pPr>
      <w:r>
        <w:rPr>
          <w:rFonts w:ascii="Arial" w:hAnsi="Arial"/>
          <w:b w:val="0"/>
          <w:i w:val="0"/>
          <w:color w:val="000000"/>
          <w:sz w:val="19"/>
        </w:rPr>
        <w:t>The class decides which products are needed. Each team must create finished evidence linked to its responsibilities. Mark each product as required or not required, then record ownership and progress.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00"/>
        <w:gridCol w:w="1000"/>
        <w:gridCol w:w="1750"/>
        <w:gridCol w:w="1300"/>
        <w:gridCol w:w="1200"/>
        <w:gridCol w:w="1939"/>
      </w:tblGrid>
      <w:tr>
        <w:trPr>
          <w:cantSplit/>
          <w:tblHeader w:val="true"/>
          <w:cantSplit/>
        </w:trPr>
        <w:tc>
          <w:tcPr>
            <w:tcW w:type="dxa" w:w="2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Possible product</w:t>
            </w:r>
          </w:p>
        </w:tc>
        <w:tc>
          <w:tcPr>
            <w:tcW w:type="dxa" w:w="10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6"/>
              </w:rPr>
              <w:t>Required?</w:t>
            </w:r>
          </w:p>
        </w:tc>
        <w:tc>
          <w:tcPr>
            <w:tcW w:type="dxa" w:w="17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Team / owner</w:t>
            </w:r>
          </w:p>
        </w:tc>
        <w:tc>
          <w:tcPr>
            <w:tcW w:type="dxa" w:w="13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6"/>
              </w:rPr>
              <w:t>Deadline</w:t>
            </w:r>
          </w:p>
        </w:tc>
        <w:tc>
          <w:tcPr>
            <w:tcW w:type="dxa" w:w="12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6"/>
              </w:rPr>
              <w:t>Status</w:t>
            </w:r>
          </w:p>
        </w:tc>
        <w:tc>
          <w:tcPr>
            <w:tcW w:type="dxa" w:w="19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Evidence location</w:t>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Invitations</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Guest list</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Event programme</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Performance running order</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Bingo materials</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Quiz materials</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Food and hospitality plan</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Allergen and dietary-information plan</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Room layout</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Seating plan</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Decoration plan</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Products our team is responsible for</w:t>
            </w:r>
          </w:p>
        </w:tc>
      </w:tr>
      <w:tr>
        <w:trPr>
          <w:trHeight w:val="835"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Where finished files or physical evidence will be kept</w:t>
            </w:r>
          </w:p>
        </w:tc>
      </w:tr>
      <w:tr>
        <w:trPr>
          <w:trHeight w:val="835"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Project outputs tracker (2 of 2)</w:t>
      </w:r>
    </w:p>
    <w:p>
      <w:pPr>
        <w:spacing w:before="0" w:after="120" w:line="259" w:lineRule="auto"/>
      </w:pPr>
      <w:r>
        <w:rPr>
          <w:rFonts w:ascii="Arial" w:hAnsi="Arial"/>
          <w:b w:val="0"/>
          <w:i w:val="0"/>
          <w:color w:val="000000"/>
          <w:sz w:val="19"/>
        </w:rPr>
        <w:t>The class decides which products are needed. Each team must create finished evidence linked to its responsibilities. Mark each product as required or not required, then record ownership and progress.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00"/>
        <w:gridCol w:w="1000"/>
        <w:gridCol w:w="1750"/>
        <w:gridCol w:w="1300"/>
        <w:gridCol w:w="1200"/>
        <w:gridCol w:w="1939"/>
      </w:tblGrid>
      <w:tr>
        <w:trPr>
          <w:cantSplit/>
          <w:tblHeader w:val="true"/>
          <w:cantSplit/>
        </w:trPr>
        <w:tc>
          <w:tcPr>
            <w:tcW w:type="dxa" w:w="2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Possible product</w:t>
            </w:r>
          </w:p>
        </w:tc>
        <w:tc>
          <w:tcPr>
            <w:tcW w:type="dxa" w:w="10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6"/>
              </w:rPr>
              <w:t>Required?</w:t>
            </w:r>
          </w:p>
        </w:tc>
        <w:tc>
          <w:tcPr>
            <w:tcW w:type="dxa" w:w="17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Team / owner</w:t>
            </w:r>
          </w:p>
        </w:tc>
        <w:tc>
          <w:tcPr>
            <w:tcW w:type="dxa" w:w="13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6"/>
              </w:rPr>
              <w:t>Deadline</w:t>
            </w:r>
          </w:p>
        </w:tc>
        <w:tc>
          <w:tcPr>
            <w:tcW w:type="dxa" w:w="12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6"/>
              </w:rPr>
              <w:t>Status</w:t>
            </w:r>
          </w:p>
        </w:tc>
        <w:tc>
          <w:tcPr>
            <w:tcW w:type="dxa" w:w="19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Evidence location</w:t>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Technical plan</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Microphone and sound plan</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Presenter scripts</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Signs</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Event-day staffing schedule</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Rehearsal schedule</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Health-and-safety checklist</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Accessibility checklist</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Contingency plan</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62"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t>Event-day checklist</w:t>
            </w:r>
          </w:p>
        </w:tc>
        <w:tc>
          <w:tcPr>
            <w:tcW w:type="dxa" w:w="10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3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Products our team is responsible for</w:t>
            </w:r>
          </w:p>
        </w:tc>
      </w:tr>
      <w:tr>
        <w:trPr>
          <w:trHeight w:val="835"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Where finished files or physical evidence will be kept</w:t>
            </w:r>
          </w:p>
        </w:tc>
      </w:tr>
      <w:tr>
        <w:trPr>
          <w:trHeight w:val="835"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Chosen-product planning sheet (1 of 2)</w:t>
      </w:r>
    </w:p>
    <w:p>
      <w:pPr>
        <w:spacing w:before="0" w:after="120" w:line="259" w:lineRule="auto"/>
      </w:pPr>
      <w:r>
        <w:rPr>
          <w:rFonts w:ascii="Arial" w:hAnsi="Arial"/>
          <w:b w:val="0"/>
          <w:i w:val="0"/>
          <w:color w:val="000000"/>
          <w:sz w:val="19"/>
        </w:rPr>
        <w:t>Use this page for a major product your team must finish. Add another copy if required.</w:t>
      </w:r>
    </w:p>
    <w:p>
      <w:pPr>
        <w:pStyle w:val="Heading2"/>
        <w:keepNext/>
        <w:keepLines/>
      </w:pPr>
      <w:r>
        <w:t>Product 1</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75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Field</w:t>
            </w:r>
          </w:p>
        </w:tc>
        <w:tc>
          <w:tcPr>
            <w:tcW w:type="dxa" w:w="75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Your information</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Product name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Owner(s)</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Deadline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Purpose and audience</w:t>
            </w:r>
          </w:p>
        </w:tc>
      </w:tr>
      <w:tr>
        <w:trPr>
          <w:trHeight w:val="792"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the finished product must include</w:t>
            </w:r>
          </w:p>
        </w:tc>
      </w:tr>
      <w:tr>
        <w:trPr>
          <w:trHeight w:val="950"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Resources, approval or support needed</w:t>
            </w:r>
          </w:p>
        </w:tc>
      </w:tr>
      <w:tr>
        <w:trPr>
          <w:trHeight w:val="792"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Steps to complete the product</w:t>
            </w:r>
          </w:p>
        </w:tc>
      </w:tr>
      <w:tr>
        <w:trPr>
          <w:trHeight w:val="1094"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Quality check before it is final</w:t>
            </w:r>
          </w:p>
        </w:tc>
      </w:tr>
      <w:tr>
        <w:trPr>
          <w:trHeight w:val="749"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Where the finished evidence will be stored</w:t>
            </w:r>
          </w:p>
        </w:tc>
      </w:tr>
      <w:tr>
        <w:trPr>
          <w:trHeight w:val="547"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Chosen-product planning sheet (2 of 2)</w:t>
      </w:r>
    </w:p>
    <w:p>
      <w:pPr>
        <w:spacing w:before="0" w:after="120" w:line="259" w:lineRule="auto"/>
      </w:pPr>
      <w:r>
        <w:rPr>
          <w:rFonts w:ascii="Arial" w:hAnsi="Arial"/>
          <w:b w:val="0"/>
          <w:i w:val="0"/>
          <w:color w:val="000000"/>
          <w:sz w:val="19"/>
        </w:rPr>
        <w:t>Use this page for a major product your team must finish. Add another copy if required.</w:t>
      </w:r>
    </w:p>
    <w:p>
      <w:pPr>
        <w:pStyle w:val="Heading2"/>
        <w:keepNext/>
        <w:keepLines/>
      </w:pPr>
      <w:r>
        <w:t>Product 2</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75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Field</w:t>
            </w:r>
          </w:p>
        </w:tc>
        <w:tc>
          <w:tcPr>
            <w:tcW w:type="dxa" w:w="75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Your information</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Product name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Owner(s)</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Deadline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Purpose and audience</w:t>
            </w:r>
          </w:p>
        </w:tc>
      </w:tr>
      <w:tr>
        <w:trPr>
          <w:trHeight w:val="792"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the finished product must include</w:t>
            </w:r>
          </w:p>
        </w:tc>
      </w:tr>
      <w:tr>
        <w:trPr>
          <w:trHeight w:val="950"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Resources, approval or support needed</w:t>
            </w:r>
          </w:p>
        </w:tc>
      </w:tr>
      <w:tr>
        <w:trPr>
          <w:trHeight w:val="792"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Steps to complete the product</w:t>
            </w:r>
          </w:p>
        </w:tc>
      </w:tr>
      <w:tr>
        <w:trPr>
          <w:trHeight w:val="1094"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Quality check before it is final</w:t>
            </w:r>
          </w:p>
        </w:tc>
      </w:tr>
      <w:tr>
        <w:trPr>
          <w:trHeight w:val="749"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Where the finished evidence will be stored</w:t>
            </w:r>
          </w:p>
        </w:tc>
      </w:tr>
      <w:tr>
        <w:trPr>
          <w:trHeight w:val="547"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Outcome 1 — Plan the project</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20"/>
              </w:rPr>
              <w:t>What this outcome means</w:t>
            </w:r>
          </w:p>
          <w:p>
            <w:pPr>
              <w:spacing w:after="0" w:line="252" w:lineRule="auto"/>
            </w:pPr>
            <w:r>
              <w:rPr>
                <w:rFonts w:ascii="Arial" w:hAnsi="Arial"/>
                <w:color w:val="000000"/>
                <w:sz w:val="20"/>
              </w:rPr>
              <w:t>I contribute ideas, identify tasks and resources, agree responsibilities and help set deadlines.</w:t>
            </w:r>
          </w:p>
        </w:tc>
      </w:tr>
    </w:tbl>
    <w:p>
      <w:pPr>
        <w:pStyle w:val="Heading2"/>
        <w:keepNext/>
        <w:keepLines/>
      </w:pPr>
      <w:r>
        <w:t>Your task</w:t>
      </w:r>
    </w:p>
    <w:p>
      <w:pPr>
        <w:spacing w:before="0" w:after="100" w:line="259" w:lineRule="auto"/>
      </w:pPr>
      <w:r>
        <w:rPr>
          <w:rFonts w:ascii="Arial" w:hAnsi="Arial"/>
          <w:b w:val="0"/>
          <w:i w:val="0"/>
          <w:color w:val="000000"/>
          <w:sz w:val="21"/>
        </w:rPr>
        <w:t>Work with your class and team to produce an agreed plan for a suitable, manageable Christmas community event.</w:t>
      </w:r>
    </w:p>
    <w:p>
      <w:pPr>
        <w:pStyle w:val="Heading2"/>
        <w:keepNext/>
        <w:keepLines/>
      </w:pPr>
      <w:r>
        <w:t>Why are you doing this?</w:t>
      </w:r>
    </w:p>
    <w:p>
      <w:pPr>
        <w:spacing w:before="0" w:after="100" w:line="259" w:lineRule="auto"/>
      </w:pPr>
      <w:r>
        <w:rPr>
          <w:rFonts w:ascii="Arial" w:hAnsi="Arial"/>
          <w:b w:val="0"/>
          <w:i w:val="0"/>
          <w:color w:val="000000"/>
          <w:sz w:val="21"/>
        </w:rPr>
        <w:t>The group plan is required formal evidence. Your teacher must approve the plan before implementation begins.</w:t>
      </w:r>
    </w:p>
    <w:p>
      <w:pPr>
        <w:pStyle w:val="Heading2"/>
        <w:keepNext/>
        <w:keepLines/>
      </w:pPr>
      <w:r>
        <w:t>Steps</w:t>
      </w:r>
    </w:p>
    <w:p>
      <w:pPr>
        <w:numPr>
          <w:ilvl w:val="0"/>
          <w:numId w:val="14"/>
        </w:numPr>
        <w:spacing w:after="20"/>
        <w:ind w:left="540" w:hanging="271"/>
      </w:pPr>
      <w:r>
        <w:rPr>
          <w:rFonts w:ascii="Arial" w:hAnsi="Arial"/>
          <w:color w:val="000000"/>
          <w:sz w:val="21"/>
        </w:rPr>
        <w:t>Understand the brief and audience.</w:t>
      </w:r>
    </w:p>
    <w:p>
      <w:pPr>
        <w:numPr>
          <w:ilvl w:val="0"/>
          <w:numId w:val="14"/>
        </w:numPr>
        <w:spacing w:after="20"/>
        <w:ind w:left="540" w:hanging="271"/>
      </w:pPr>
      <w:r>
        <w:rPr>
          <w:rFonts w:ascii="Arial" w:hAnsi="Arial"/>
          <w:color w:val="000000"/>
          <w:sz w:val="21"/>
        </w:rPr>
        <w:t>Contribute ideas during planning discussion.</w:t>
      </w:r>
    </w:p>
    <w:p>
      <w:pPr>
        <w:numPr>
          <w:ilvl w:val="0"/>
          <w:numId w:val="14"/>
        </w:numPr>
        <w:spacing w:after="20"/>
        <w:ind w:left="540" w:hanging="271"/>
      </w:pPr>
      <w:r>
        <w:rPr>
          <w:rFonts w:ascii="Arial" w:hAnsi="Arial"/>
          <w:color w:val="000000"/>
          <w:sz w:val="21"/>
        </w:rPr>
        <w:t>Agree tasks, resources, roles and responsibilities.</w:t>
      </w:r>
    </w:p>
    <w:p>
      <w:pPr>
        <w:numPr>
          <w:ilvl w:val="0"/>
          <w:numId w:val="14"/>
        </w:numPr>
        <w:spacing w:after="20"/>
        <w:ind w:left="540" w:hanging="271"/>
      </w:pPr>
      <w:r>
        <w:rPr>
          <w:rFonts w:ascii="Arial" w:hAnsi="Arial"/>
          <w:color w:val="000000"/>
          <w:sz w:val="21"/>
        </w:rPr>
        <w:t>Agree your own tasks, deadlines and at least two review dates.</w:t>
      </w:r>
    </w:p>
    <w:p>
      <w:pPr>
        <w:numPr>
          <w:ilvl w:val="0"/>
          <w:numId w:val="14"/>
        </w:numPr>
        <w:spacing w:after="20"/>
        <w:ind w:left="540" w:hanging="271"/>
      </w:pPr>
      <w:r>
        <w:rPr>
          <w:rFonts w:ascii="Arial" w:hAnsi="Arial"/>
          <w:color w:val="000000"/>
          <w:sz w:val="21"/>
        </w:rPr>
        <w:t>Check health and safety, accessibility and staff approval.</w:t>
      </w:r>
    </w:p>
    <w:p>
      <w:pPr>
        <w:pStyle w:val="Heading2"/>
        <w:keepNext/>
        <w:keepLines/>
      </w:pPr>
      <w:r>
        <w:t>Evidence to keep</w:t>
      </w:r>
    </w:p>
    <w:p>
      <w:pPr>
        <w:spacing w:before="0" w:after="100" w:line="259" w:lineRule="auto"/>
      </w:pPr>
      <w:r>
        <w:rPr>
          <w:rFonts w:ascii="Arial" w:hAnsi="Arial"/>
          <w:b w:val="0"/>
          <w:i w:val="0"/>
          <w:color w:val="000000"/>
          <w:sz w:val="21"/>
        </w:rPr>
        <w:t>Keep the completed group plan, role allocation, timescales and teacher approval in this booklet.</w:t>
      </w:r>
    </w:p>
    <w:p>
      <w:pPr>
        <w:pStyle w:val="Heading2"/>
        <w:keepNext/>
        <w:keepLines/>
      </w:pPr>
      <w:r>
        <w:t>Understanding the brief</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is the client asking the class to create?</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Which requirements cannot be changed?</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Which decisions can the pupils make?</w:t>
            </w:r>
          </w:p>
        </w:tc>
      </w:tr>
      <w:tr>
        <w:trPr>
          <w:trHeight w:val="893" w:hRule="atLeast"/>
          <w:cantSplit/>
          <w:cantSplit/>
        </w:trPr>
        <w:tc>
          <w:tcPr>
            <w:tcW w:type="dxa" w:w="9789"/>
            <w:vAlign w:val="center"/>
            <w:tcMar>
              <w:top w:w="90" w:type="dxa"/>
              <w:start w:w="120" w:type="dxa"/>
              <w:bottom w:w="90" w:type="dxa"/>
              <w:end w:w="120" w:type="dxa"/>
            </w:tcMar>
          </w:tcPr>
          <w:p>
            <w:r/>
          </w:p>
        </w:tc>
      </w:tr>
    </w:tbl>
    <w:p>
      <w:pPr>
        <w:pStyle w:val="Heading2"/>
        <w:keepNext/>
        <w:keepLines/>
      </w:pPr>
      <w:r>
        <w:t>Audience needs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will help community guests feel welcomed, included, safe and comfortable?</w:t>
            </w:r>
          </w:p>
        </w:tc>
      </w:tr>
      <w:tr>
        <w:trPr>
          <w:trHeight w:val="1296"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Ideas and planning discussion</w:t>
      </w:r>
    </w:p>
    <w:p>
      <w:pPr>
        <w:pStyle w:val="Heading2"/>
        <w:keepNext/>
        <w:keepLines/>
      </w:pPr>
      <w:r>
        <w:t>My individual ideas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My idea for the event format or programme</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My idea for helping guests participate or feel welcome</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My idea for a product, resource or practical solution</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Why one of my ideas suits the brief and audience</w:t>
            </w:r>
          </w:p>
        </w:tc>
      </w:tr>
      <w:tr>
        <w:trPr>
          <w:trHeight w:val="893" w:hRule="atLeast"/>
          <w:cantSplit/>
          <w:cantSplit/>
        </w:trPr>
        <w:tc>
          <w:tcPr>
            <w:tcW w:type="dxa" w:w="9789"/>
            <w:vAlign w:val="center"/>
            <w:tcMar>
              <w:top w:w="90" w:type="dxa"/>
              <w:start w:w="120" w:type="dxa"/>
              <w:bottom w:w="90" w:type="dxa"/>
              <w:end w:w="120" w:type="dxa"/>
            </w:tcMar>
          </w:tcPr>
          <w:p>
            <w:r/>
          </w:p>
        </w:tc>
      </w:tr>
    </w:tbl>
    <w:p>
      <w:pPr>
        <w:pStyle w:val="Heading2"/>
        <w:keepNext/>
        <w:keepLines/>
      </w:pPr>
      <w:r>
        <w:t>Ideas shared during the planning discussion</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00"/>
        <w:gridCol w:w="1900"/>
        <w:gridCol w:w="3250"/>
        <w:gridCol w:w="1439"/>
      </w:tblGrid>
      <w:tr>
        <w:trPr>
          <w:cantSplit/>
          <w:tblHeader w:val="true"/>
          <w:cantSplit/>
        </w:trPr>
        <w:tc>
          <w:tcPr>
            <w:tcW w:type="dxa" w:w="3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Idea shared</w:t>
            </w:r>
          </w:p>
        </w:tc>
        <w:tc>
          <w:tcPr>
            <w:tcW w:type="dxa" w:w="19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Who contributed it?</w:t>
            </w:r>
          </w:p>
        </w:tc>
        <w:tc>
          <w:tcPr>
            <w:tcW w:type="dxa" w:w="32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Benefit or concern</w:t>
            </w:r>
          </w:p>
        </w:tc>
        <w:tc>
          <w:tcPr>
            <w:tcW w:type="dxa" w:w="14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Used in final plan?</w:t>
            </w:r>
          </w:p>
        </w:tc>
      </w:tr>
      <w:tr>
        <w:trPr>
          <w:trHeight w:val="691" w:hRule="atLeast"/>
          <w:cantSplit/>
        </w:trPr>
        <w:tc>
          <w:tcPr>
            <w:tcW w:type="dxa" w:w="3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91" w:hRule="atLeast"/>
          <w:cantSplit/>
        </w:trPr>
        <w:tc>
          <w:tcPr>
            <w:tcW w:type="dxa" w:w="3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91" w:hRule="atLeast"/>
          <w:cantSplit/>
        </w:trPr>
        <w:tc>
          <w:tcPr>
            <w:tcW w:type="dxa" w:w="3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91" w:hRule="atLeast"/>
          <w:cantSplit/>
        </w:trPr>
        <w:tc>
          <w:tcPr>
            <w:tcW w:type="dxa" w:w="3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91" w:hRule="atLeast"/>
          <w:cantSplit/>
        </w:trPr>
        <w:tc>
          <w:tcPr>
            <w:tcW w:type="dxa" w:w="3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4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did the group reach a fair decision?</w:t>
            </w:r>
          </w:p>
        </w:tc>
      </w:tr>
      <w:tr>
        <w:trPr>
          <w:trHeight w:val="893"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Final agreed team response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75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Field</w:t>
            </w:r>
          </w:p>
        </w:tc>
        <w:tc>
          <w:tcPr>
            <w:tcW w:type="dxa" w:w="75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Your information</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Group project title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Team name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Team members</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Describe the final agreed team response</w:t>
            </w:r>
          </w:p>
        </w:tc>
      </w:tr>
      <w:tr>
        <w:trPr>
          <w:trHeight w:val="1296"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will our team create or deliver?</w:t>
            </w:r>
          </w:p>
        </w:tc>
      </w:tr>
      <w:tr>
        <w:trPr>
          <w:trHeight w:val="1037"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will our work contribute to the full class event?</w:t>
            </w:r>
          </w:p>
        </w:tc>
      </w:tr>
      <w:tr>
        <w:trPr>
          <w:trHeight w:val="1037"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does our response meet the client brief?</w:t>
            </w:r>
          </w:p>
        </w:tc>
      </w:tr>
      <w:tr>
        <w:trPr>
          <w:trHeight w:val="1037"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will our response meet the needs of community guests?</w:t>
            </w:r>
          </w:p>
        </w:tc>
      </w:tr>
      <w:tr>
        <w:trPr>
          <w:trHeight w:val="1037" w:hRule="atLeast"/>
          <w:cantSplit/>
          <w:cantSplit/>
        </w:trPr>
        <w:tc>
          <w:tcPr>
            <w:tcW w:type="dxa" w:w="9789"/>
            <w:vAlign w:val="center"/>
            <w:tcMar>
              <w:top w:w="90" w:type="dxa"/>
              <w:start w:w="120" w:type="dxa"/>
              <w:bottom w:w="90" w:type="dxa"/>
              <w:end w:w="120" w:type="dxa"/>
            </w:tcMar>
          </w:tcPr>
          <w:p>
            <w:r/>
          </w:p>
        </w:tc>
      </w:tr>
    </w:tbl>
    <w:p>
      <w:pPr>
        <w:pStyle w:val="Heading2"/>
        <w:keepNext/>
        <w:keepLines/>
      </w:pPr>
      <w:r>
        <w:t>Success check</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Suitable and manageable</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Safe and accessible</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Creative and original</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Clear contribution from every member</w:t>
            </w:r>
          </w:p>
        </w:tc>
      </w:tr>
    </w:tbl>
    <w:p>
      <w:pPr>
        <w:pStyle w:val="Eyebrow"/>
        <w:keepNext/>
        <w:keepLines/>
        <w:pageBreakBefore/>
      </w:pPr>
      <w:r>
        <w:t>CHRISTMAS COMMUNITY CELEBRATION | QUALIFICATIONS SCOTLAND ASSESSMENT EVIDENCE</w:t>
      </w:r>
    </w:p>
    <w:p>
      <w:pPr>
        <w:pStyle w:val="Heading1"/>
        <w:keepNext/>
        <w:keepLines/>
      </w:pPr>
      <w:r>
        <w:t>Official group plan</w:t>
      </w:r>
    </w:p>
    <w:p>
      <w:pPr>
        <w:spacing w:before="0" w:after="100" w:line="259" w:lineRule="auto"/>
      </w:pPr>
      <w:r>
        <w:rPr>
          <w:rFonts w:ascii="Arial" w:hAnsi="Arial"/>
          <w:b w:val="0"/>
          <w:i/>
          <w:color w:val="000000"/>
          <w:sz w:val="18"/>
        </w:rPr>
        <w:t>Editable adaptation of the official J17Y 75 group-plan form. A completed copy is required evidence.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75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Field</w:t>
            </w:r>
          </w:p>
        </w:tc>
        <w:tc>
          <w:tcPr>
            <w:tcW w:type="dxa" w:w="75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Your information</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Candidate’s name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Class</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bl>
    <w:p>
      <w:pPr>
        <w:pStyle w:val="Heading2"/>
        <w:keepNext/>
        <w:keepLines/>
      </w:pPr>
      <w:r>
        <w:t>Group members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63"/>
        <w:gridCol w:w="3263"/>
        <w:gridCol w:w="3263"/>
      </w:tblGrid>
      <w:tr>
        <w:trPr>
          <w:cantSplit/>
          <w:tblHeader w:val="true"/>
          <w:cantSplit/>
        </w:trPr>
        <w:tc>
          <w:tcPr>
            <w:tcW w:type="dxa" w:w="3263"/>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Name</w:t>
            </w:r>
          </w:p>
        </w:tc>
        <w:tc>
          <w:tcPr>
            <w:tcW w:type="dxa" w:w="3263"/>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Name</w:t>
            </w:r>
          </w:p>
        </w:tc>
        <w:tc>
          <w:tcPr>
            <w:tcW w:type="dxa" w:w="3263"/>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Name</w:t>
            </w:r>
          </w:p>
        </w:tc>
      </w:tr>
      <w:tr>
        <w:trPr>
          <w:trHeight w:val="576" w:hRule="atLeast"/>
          <w:cantSplit/>
        </w:trPr>
        <w:tc>
          <w:tcPr>
            <w:tcW w:type="dxa" w:w="3263"/>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263"/>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263"/>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576" w:hRule="atLeast"/>
          <w:cantSplit/>
        </w:trPr>
        <w:tc>
          <w:tcPr>
            <w:tcW w:type="dxa" w:w="3263"/>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263"/>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263"/>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Project idea / title</w:t>
            </w:r>
          </w:p>
        </w:tc>
      </w:tr>
      <w:tr>
        <w:trPr>
          <w:trHeight w:val="1066"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Key tasks</w:t>
            </w:r>
          </w:p>
        </w:tc>
      </w:tr>
      <w:tr>
        <w:trPr>
          <w:trHeight w:val="184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Resources</w:t>
            </w:r>
          </w:p>
        </w:tc>
      </w:tr>
      <w:tr>
        <w:trPr>
          <w:trHeight w:val="1757" w:hRule="atLeast"/>
          <w:cantSplit/>
          <w:cantSplit/>
        </w:trPr>
        <w:tc>
          <w:tcPr>
            <w:tcW w:type="dxa" w:w="9789"/>
            <w:vAlign w:val="center"/>
            <w:tcMar>
              <w:top w:w="90" w:type="dxa"/>
              <w:start w:w="120" w:type="dxa"/>
              <w:bottom w:w="90" w:type="dxa"/>
              <w:end w:w="120" w:type="dxa"/>
            </w:tcMar>
          </w:tcPr>
          <w:p>
            <w:r/>
          </w:p>
        </w:tc>
      </w:tr>
    </w:tbl>
    <w:p>
      <w:pPr>
        <w:keepNext/>
        <w:spacing w:before="120" w:after="60"/>
      </w:pPr>
      <w:r>
        <w:rPr>
          <w:rFonts w:ascii="Arial" w:hAnsi="Arial"/>
          <w:b/>
          <w:color w:val="333333"/>
          <w:sz w:val="22"/>
        </w:rPr>
        <w:t>Assessor check</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50"/>
        <w:gridCol w:w="1700"/>
        <w:gridCol w:w="6539"/>
      </w:tblGrid>
      <w:tr>
        <w:trPr>
          <w:cantSplit/>
          <w:tblHeader w:val="true"/>
          <w:cantSplit/>
        </w:trPr>
        <w:tc>
          <w:tcPr>
            <w:tcW w:type="dxa" w:w="15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Teacher initials</w:t>
            </w:r>
          </w:p>
        </w:tc>
        <w:tc>
          <w:tcPr>
            <w:tcW w:type="dxa" w:w="1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c>
          <w:tcPr>
            <w:tcW w:type="dxa" w:w="65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Brief comment</w:t>
            </w:r>
          </w:p>
        </w:tc>
      </w:tr>
      <w:tr>
        <w:trPr>
          <w:trHeight w:val="634" w:hRule="atLeast"/>
          <w:cantSplit/>
        </w:trPr>
        <w:tc>
          <w:tcPr>
            <w:tcW w:type="dxa" w:w="15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65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CHRISTMAS COMMUNITY CELEBRATION | QUALIFICATIONS SCOTLAND ASSESSMENT EVIDENCE</w:t>
      </w:r>
    </w:p>
    <w:p>
      <w:pPr>
        <w:pStyle w:val="Heading1"/>
        <w:keepNext/>
        <w:keepLines/>
      </w:pPr>
      <w:r>
        <w:t>Key tasks required to implement the project</w:t>
      </w:r>
    </w:p>
    <w:p>
      <w:pPr>
        <w:spacing w:before="0" w:after="120" w:line="259" w:lineRule="auto"/>
      </w:pPr>
      <w:r>
        <w:rPr>
          <w:rFonts w:ascii="Arial" w:hAnsi="Arial"/>
          <w:b w:val="0"/>
          <w:i w:val="0"/>
          <w:color w:val="000000"/>
          <w:sz w:val="19"/>
        </w:rPr>
        <w:t>List the major tasks needed to move from the agreed idea to a finished event. Include planning, creating, rehearsing, testing and delivery.</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0"/>
        <w:gridCol w:w="2700"/>
        <w:gridCol w:w="2700"/>
        <w:gridCol w:w="2300"/>
        <w:gridCol w:w="1609"/>
      </w:tblGrid>
      <w:tr>
        <w:trPr>
          <w:cantSplit/>
          <w:tblHeader w:val="true"/>
          <w:cantSplit/>
        </w:trPr>
        <w:tc>
          <w:tcPr>
            <w:tcW w:type="dxa" w:w="48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No.</w:t>
            </w:r>
          </w:p>
        </w:tc>
        <w:tc>
          <w:tcPr>
            <w:tcW w:type="dxa" w:w="2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Key task</w:t>
            </w:r>
          </w:p>
        </w:tc>
        <w:tc>
          <w:tcPr>
            <w:tcW w:type="dxa" w:w="2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Finished result</w:t>
            </w:r>
          </w:p>
        </w:tc>
        <w:tc>
          <w:tcPr>
            <w:tcW w:type="dxa" w:w="23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Dependencies / approval</w:t>
            </w:r>
          </w:p>
        </w:tc>
        <w:tc>
          <w:tcPr>
            <w:tcW w:type="dxa" w:w="160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Owner</w:t>
            </w:r>
          </w:p>
        </w:tc>
      </w:tr>
      <w:tr>
        <w:trPr>
          <w:trHeight w:val="677" w:hRule="atLeast"/>
          <w:cantSplit/>
        </w:trPr>
        <w:tc>
          <w:tcPr>
            <w:tcW w:type="dxa" w:w="480"/>
            <w:tcMar>
              <w:top w:w="90" w:type="dxa"/>
              <w:start w:w="120" w:type="dxa"/>
              <w:bottom w:w="90" w:type="dxa"/>
              <w:end w:w="120" w:type="dxa"/>
            </w:tcMar>
          </w:tcPr>
          <w:p>
            <w:pPr>
              <w:spacing w:before="0" w:after="0" w:line="252" w:lineRule="auto"/>
              <w:jc w:val="center"/>
            </w:pPr>
            <w:r>
              <w:rPr>
                <w:rFonts w:ascii="Arial" w:hAnsi="Arial"/>
                <w:b w:val="0"/>
                <w:color w:val="000000"/>
                <w:sz w:val="17"/>
              </w:rPr>
              <w:t>1</w:t>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480"/>
            <w:tcMar>
              <w:top w:w="90" w:type="dxa"/>
              <w:start w:w="120" w:type="dxa"/>
              <w:bottom w:w="90" w:type="dxa"/>
              <w:end w:w="120" w:type="dxa"/>
            </w:tcMar>
          </w:tcPr>
          <w:p>
            <w:pPr>
              <w:spacing w:before="0" w:after="0" w:line="252" w:lineRule="auto"/>
              <w:jc w:val="center"/>
            </w:pPr>
            <w:r>
              <w:rPr>
                <w:rFonts w:ascii="Arial" w:hAnsi="Arial"/>
                <w:b w:val="0"/>
                <w:color w:val="000000"/>
                <w:sz w:val="17"/>
              </w:rPr>
              <w:t>2</w:t>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480"/>
            <w:tcMar>
              <w:top w:w="90" w:type="dxa"/>
              <w:start w:w="120" w:type="dxa"/>
              <w:bottom w:w="90" w:type="dxa"/>
              <w:end w:w="120" w:type="dxa"/>
            </w:tcMar>
          </w:tcPr>
          <w:p>
            <w:pPr>
              <w:spacing w:before="0" w:after="0" w:line="252" w:lineRule="auto"/>
              <w:jc w:val="center"/>
            </w:pPr>
            <w:r>
              <w:rPr>
                <w:rFonts w:ascii="Arial" w:hAnsi="Arial"/>
                <w:b w:val="0"/>
                <w:color w:val="000000"/>
                <w:sz w:val="17"/>
              </w:rPr>
              <w:t>3</w:t>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480"/>
            <w:tcMar>
              <w:top w:w="90" w:type="dxa"/>
              <w:start w:w="120" w:type="dxa"/>
              <w:bottom w:w="90" w:type="dxa"/>
              <w:end w:w="120" w:type="dxa"/>
            </w:tcMar>
          </w:tcPr>
          <w:p>
            <w:pPr>
              <w:spacing w:before="0" w:after="0" w:line="252" w:lineRule="auto"/>
              <w:jc w:val="center"/>
            </w:pPr>
            <w:r>
              <w:rPr>
                <w:rFonts w:ascii="Arial" w:hAnsi="Arial"/>
                <w:b w:val="0"/>
                <w:color w:val="000000"/>
                <w:sz w:val="17"/>
              </w:rPr>
              <w:t>4</w:t>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480"/>
            <w:tcMar>
              <w:top w:w="90" w:type="dxa"/>
              <w:start w:w="120" w:type="dxa"/>
              <w:bottom w:w="90" w:type="dxa"/>
              <w:end w:w="120" w:type="dxa"/>
            </w:tcMar>
          </w:tcPr>
          <w:p>
            <w:pPr>
              <w:spacing w:before="0" w:after="0" w:line="252" w:lineRule="auto"/>
              <w:jc w:val="center"/>
            </w:pPr>
            <w:r>
              <w:rPr>
                <w:rFonts w:ascii="Arial" w:hAnsi="Arial"/>
                <w:b w:val="0"/>
                <w:color w:val="000000"/>
                <w:sz w:val="17"/>
              </w:rPr>
              <w:t>5</w:t>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480"/>
            <w:tcMar>
              <w:top w:w="90" w:type="dxa"/>
              <w:start w:w="120" w:type="dxa"/>
              <w:bottom w:w="90" w:type="dxa"/>
              <w:end w:w="120" w:type="dxa"/>
            </w:tcMar>
          </w:tcPr>
          <w:p>
            <w:pPr>
              <w:spacing w:before="0" w:after="0" w:line="252" w:lineRule="auto"/>
              <w:jc w:val="center"/>
            </w:pPr>
            <w:r>
              <w:rPr>
                <w:rFonts w:ascii="Arial" w:hAnsi="Arial"/>
                <w:b w:val="0"/>
                <w:color w:val="000000"/>
                <w:sz w:val="17"/>
              </w:rPr>
              <w:t>6</w:t>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480"/>
            <w:tcMar>
              <w:top w:w="90" w:type="dxa"/>
              <w:start w:w="120" w:type="dxa"/>
              <w:bottom w:w="90" w:type="dxa"/>
              <w:end w:w="120" w:type="dxa"/>
            </w:tcMar>
          </w:tcPr>
          <w:p>
            <w:pPr>
              <w:spacing w:before="0" w:after="0" w:line="252" w:lineRule="auto"/>
              <w:jc w:val="center"/>
            </w:pPr>
            <w:r>
              <w:rPr>
                <w:rFonts w:ascii="Arial" w:hAnsi="Arial"/>
                <w:b w:val="0"/>
                <w:color w:val="000000"/>
                <w:sz w:val="17"/>
              </w:rPr>
              <w:t>7</w:t>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480"/>
            <w:tcMar>
              <w:top w:w="90" w:type="dxa"/>
              <w:start w:w="120" w:type="dxa"/>
              <w:bottom w:w="90" w:type="dxa"/>
              <w:end w:w="120" w:type="dxa"/>
            </w:tcMar>
          </w:tcPr>
          <w:p>
            <w:pPr>
              <w:spacing w:before="0" w:after="0" w:line="252" w:lineRule="auto"/>
              <w:jc w:val="center"/>
            </w:pPr>
            <w:r>
              <w:rPr>
                <w:rFonts w:ascii="Arial" w:hAnsi="Arial"/>
                <w:b w:val="0"/>
                <w:color w:val="000000"/>
                <w:sz w:val="17"/>
              </w:rPr>
              <w:t>8</w:t>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480"/>
            <w:tcMar>
              <w:top w:w="90" w:type="dxa"/>
              <w:start w:w="120" w:type="dxa"/>
              <w:bottom w:w="90" w:type="dxa"/>
              <w:end w:w="120" w:type="dxa"/>
            </w:tcMar>
          </w:tcPr>
          <w:p>
            <w:pPr>
              <w:spacing w:before="0" w:after="0" w:line="252" w:lineRule="auto"/>
              <w:jc w:val="center"/>
            </w:pPr>
            <w:r>
              <w:rPr>
                <w:rFonts w:ascii="Arial" w:hAnsi="Arial"/>
                <w:b w:val="0"/>
                <w:color w:val="000000"/>
                <w:sz w:val="17"/>
              </w:rPr>
              <w:t>9</w:t>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77" w:hRule="atLeast"/>
          <w:cantSplit/>
        </w:trPr>
        <w:tc>
          <w:tcPr>
            <w:tcW w:type="dxa" w:w="480"/>
            <w:tcMar>
              <w:top w:w="90" w:type="dxa"/>
              <w:start w:w="120" w:type="dxa"/>
              <w:bottom w:w="90" w:type="dxa"/>
              <w:end w:w="120" w:type="dxa"/>
            </w:tcMar>
          </w:tcPr>
          <w:p>
            <w:pPr>
              <w:spacing w:before="0" w:after="0" w:line="252" w:lineRule="auto"/>
              <w:jc w:val="center"/>
            </w:pPr>
            <w:r>
              <w:rPr>
                <w:rFonts w:ascii="Arial" w:hAnsi="Arial"/>
                <w:b w:val="0"/>
                <w:color w:val="000000"/>
                <w:sz w:val="17"/>
              </w:rPr>
              <w:t>10</w:t>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0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Tasks that must be completed by the whole class rather than one team</w:t>
            </w:r>
          </w:p>
        </w:tc>
      </w:tr>
      <w:tr>
        <w:trPr>
          <w:trHeight w:val="979"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Resources required to implement the project</w:t>
      </w:r>
    </w:p>
    <w:p>
      <w:pPr>
        <w:spacing w:before="0" w:after="120" w:line="259" w:lineRule="auto"/>
      </w:pPr>
      <w:r>
        <w:rPr>
          <w:rFonts w:ascii="Arial" w:hAnsi="Arial"/>
          <w:b w:val="0"/>
          <w:i w:val="0"/>
          <w:color w:val="000000"/>
          <w:sz w:val="19"/>
        </w:rPr>
        <w:t>Resources include skills and people as well as physical items. Be specific about what is needed and why.</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50"/>
        <w:gridCol w:w="2200"/>
        <w:gridCol w:w="2200"/>
        <w:gridCol w:w="1850"/>
        <w:gridCol w:w="1689"/>
      </w:tblGrid>
      <w:tr>
        <w:trPr>
          <w:cantSplit/>
          <w:tblHeader w:val="true"/>
          <w:cantSplit/>
        </w:trPr>
        <w:tc>
          <w:tcPr>
            <w:tcW w:type="dxa" w:w="18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Resource category</w:t>
            </w:r>
          </w:p>
        </w:tc>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Specific resource</w:t>
            </w:r>
          </w:p>
        </w:tc>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Purpose</w:t>
            </w:r>
          </w:p>
        </w:tc>
        <w:tc>
          <w:tcPr>
            <w:tcW w:type="dxa" w:w="18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Source / person</w:t>
            </w:r>
          </w:p>
        </w:tc>
        <w:tc>
          <w:tcPr>
            <w:tcW w:type="dxa" w:w="16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Approval or safety check</w:t>
            </w:r>
          </w:p>
        </w:tc>
      </w:tr>
      <w:tr>
        <w:trPr>
          <w:trHeight w:val="878" w:hRule="atLeast"/>
          <w:cantSplit/>
        </w:trPr>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7"/>
              </w:rPr>
              <w:t>Practical skills</w:t>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878" w:hRule="atLeast"/>
          <w:cantSplit/>
        </w:trPr>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7"/>
              </w:rPr>
              <w:t>Techniques</w:t>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878" w:hRule="atLeast"/>
          <w:cantSplit/>
        </w:trPr>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7"/>
              </w:rPr>
              <w:t>Equipment</w:t>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878" w:hRule="atLeast"/>
          <w:cantSplit/>
        </w:trPr>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7"/>
              </w:rPr>
              <w:t>Materials</w:t>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878" w:hRule="atLeast"/>
          <w:cantSplit/>
        </w:trPr>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7"/>
              </w:rPr>
              <w:t>People</w:t>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878" w:hRule="atLeast"/>
          <w:cantSplit/>
        </w:trPr>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7"/>
              </w:rPr>
              <w:t>Spaces</w:t>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878" w:hRule="atLeast"/>
          <w:cantSplit/>
        </w:trPr>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7"/>
              </w:rPr>
              <w:t>Time</w:t>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878" w:hRule="atLeast"/>
          <w:cantSplit/>
        </w:trPr>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7"/>
              </w:rPr>
              <w:t>Information</w:t>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6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Resource that could be difficult to obtain</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Alternative resource or contingency</w:t>
            </w:r>
          </w:p>
        </w:tc>
      </w:tr>
      <w:tr>
        <w:trPr>
          <w:trHeight w:val="893"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Roles and responsibilities</w:t>
      </w:r>
    </w:p>
    <w:p>
      <w:pPr>
        <w:spacing w:before="0" w:after="120" w:line="259" w:lineRule="auto"/>
      </w:pPr>
      <w:r>
        <w:rPr>
          <w:rFonts w:ascii="Arial" w:hAnsi="Arial"/>
          <w:b w:val="0"/>
          <w:i w:val="0"/>
          <w:color w:val="000000"/>
          <w:sz w:val="19"/>
        </w:rPr>
        <w:t>For each key task, allocate roles and responsibilities. Every candidate needs a clear individual contribution.</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2450"/>
        <w:gridCol w:w="513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Group member name</w:t>
            </w:r>
          </w:p>
        </w:tc>
        <w:tc>
          <w:tcPr>
            <w:tcW w:type="dxa" w:w="24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Group member job role</w:t>
            </w:r>
          </w:p>
        </w:tc>
        <w:tc>
          <w:tcPr>
            <w:tcW w:type="dxa" w:w="51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Responsibilities</w:t>
            </w:r>
          </w:p>
        </w:tc>
      </w:tr>
      <w:tr>
        <w:trPr>
          <w:trHeight w:val="1123"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51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1123"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51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1123"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51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1123"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51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1123"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51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1123"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51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did I contribute to allocating roles and responsibilities?</w:t>
            </w:r>
          </w:p>
        </w:tc>
      </w:tr>
      <w:tr>
        <w:trPr>
          <w:trHeight w:val="1037"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My role and agreed individual tasks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75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Field</w:t>
            </w:r>
          </w:p>
        </w:tc>
        <w:tc>
          <w:tcPr>
            <w:tcW w:type="dxa" w:w="75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Your information</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My role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My main responsibility</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Why this role is suitable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00"/>
        <w:gridCol w:w="2450"/>
        <w:gridCol w:w="1300"/>
        <w:gridCol w:w="1900"/>
        <w:gridCol w:w="1539"/>
      </w:tblGrid>
      <w:tr>
        <w:trPr>
          <w:cantSplit/>
          <w:tblHeader w:val="true"/>
          <w:cantSplit/>
        </w:trPr>
        <w:tc>
          <w:tcPr>
            <w:tcW w:type="dxa" w:w="2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My agreed task</w:t>
            </w:r>
          </w:p>
        </w:tc>
        <w:tc>
          <w:tcPr>
            <w:tcW w:type="dxa" w:w="24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Expected result</w:t>
            </w:r>
          </w:p>
        </w:tc>
        <w:tc>
          <w:tcPr>
            <w:tcW w:type="dxa" w:w="13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Deadline</w:t>
            </w:r>
          </w:p>
        </w:tc>
        <w:tc>
          <w:tcPr>
            <w:tcW w:type="dxa" w:w="19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Who I will work with</w:t>
            </w:r>
          </w:p>
        </w:tc>
        <w:tc>
          <w:tcPr>
            <w:tcW w:type="dxa" w:w="15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Evidence</w:t>
            </w:r>
          </w:p>
        </w:tc>
      </w:tr>
      <w:tr>
        <w:trPr>
          <w:trHeight w:val="778"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5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78"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5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78"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5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78"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5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78"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5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78" w:hRule="atLeast"/>
          <w:cantSplit/>
        </w:trPr>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5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will I know that my tasks have been completed to a good standard?</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support, training or approval will I need?</w:t>
            </w:r>
          </w:p>
        </w:tc>
      </w:tr>
      <w:tr>
        <w:trPr>
          <w:trHeight w:val="792"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might I support another team member?</w:t>
            </w:r>
          </w:p>
        </w:tc>
      </w:tr>
      <w:tr>
        <w:trPr>
          <w:trHeight w:val="792"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Timescales for key stages (1 of 2)</w:t>
      </w:r>
    </w:p>
    <w:p>
      <w:pPr>
        <w:spacing w:before="0" w:after="120" w:line="259" w:lineRule="auto"/>
      </w:pPr>
      <w:r>
        <w:rPr>
          <w:rFonts w:ascii="Arial" w:hAnsi="Arial"/>
          <w:b w:val="0"/>
          <w:i/>
          <w:color w:val="000000"/>
          <w:sz w:val="18"/>
        </w:rPr>
        <w:t>Editable adaptation of the official timescales form. Include interim deadlines and review dates.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500"/>
        <w:gridCol w:w="1800"/>
        <w:gridCol w:w="4489"/>
      </w:tblGrid>
      <w:tr>
        <w:trPr>
          <w:cantSplit/>
          <w:tblHeader w:val="true"/>
          <w:cantSplit/>
        </w:trPr>
        <w:tc>
          <w:tcPr>
            <w:tcW w:type="dxa" w:w="35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Target / task</w:t>
            </w:r>
          </w:p>
        </w:tc>
        <w:tc>
          <w:tcPr>
            <w:tcW w:type="dxa" w:w="18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Completion date</w:t>
            </w:r>
          </w:p>
        </w:tc>
        <w:tc>
          <w:tcPr>
            <w:tcW w:type="dxa" w:w="44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Name of group member(s) responsible for task completion</w:t>
            </w:r>
          </w:p>
        </w:tc>
      </w:tr>
      <w:tr>
        <w:trPr>
          <w:trHeight w:val="979" w:hRule="atLeast"/>
          <w:cantSplit/>
        </w:trPr>
        <w:tc>
          <w:tcPr>
            <w:tcW w:type="dxa" w:w="3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4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979" w:hRule="atLeast"/>
          <w:cantSplit/>
        </w:trPr>
        <w:tc>
          <w:tcPr>
            <w:tcW w:type="dxa" w:w="3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4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979" w:hRule="atLeast"/>
          <w:cantSplit/>
        </w:trPr>
        <w:tc>
          <w:tcPr>
            <w:tcW w:type="dxa" w:w="3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4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979" w:hRule="atLeast"/>
          <w:cantSplit/>
        </w:trPr>
        <w:tc>
          <w:tcPr>
            <w:tcW w:type="dxa" w:w="3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4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979" w:hRule="atLeast"/>
          <w:cantSplit/>
        </w:trPr>
        <w:tc>
          <w:tcPr>
            <w:tcW w:type="dxa" w:w="3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4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979" w:hRule="atLeast"/>
          <w:cantSplit/>
        </w:trPr>
        <w:tc>
          <w:tcPr>
            <w:tcW w:type="dxa" w:w="3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4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979" w:hRule="atLeast"/>
          <w:cantSplit/>
        </w:trPr>
        <w:tc>
          <w:tcPr>
            <w:tcW w:type="dxa" w:w="3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4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Any fixed dates or dependencies that affect this plan</w:t>
            </w:r>
          </w:p>
        </w:tc>
      </w:tr>
      <w:tr>
        <w:trPr>
          <w:trHeight w:val="1094"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Timescales for key stages (2 of 2)</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500"/>
        <w:gridCol w:w="1800"/>
        <w:gridCol w:w="4489"/>
      </w:tblGrid>
      <w:tr>
        <w:trPr>
          <w:cantSplit/>
          <w:tblHeader w:val="true"/>
          <w:cantSplit/>
        </w:trPr>
        <w:tc>
          <w:tcPr>
            <w:tcW w:type="dxa" w:w="35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Target / task</w:t>
            </w:r>
          </w:p>
        </w:tc>
        <w:tc>
          <w:tcPr>
            <w:tcW w:type="dxa" w:w="18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Completion date</w:t>
            </w:r>
          </w:p>
        </w:tc>
        <w:tc>
          <w:tcPr>
            <w:tcW w:type="dxa" w:w="44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Name of group member(s) responsible for task completion</w:t>
            </w:r>
          </w:p>
        </w:tc>
      </w:tr>
      <w:tr>
        <w:trPr>
          <w:trHeight w:val="979" w:hRule="atLeast"/>
          <w:cantSplit/>
        </w:trPr>
        <w:tc>
          <w:tcPr>
            <w:tcW w:type="dxa" w:w="3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4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979" w:hRule="atLeast"/>
          <w:cantSplit/>
        </w:trPr>
        <w:tc>
          <w:tcPr>
            <w:tcW w:type="dxa" w:w="3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4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979" w:hRule="atLeast"/>
          <w:cantSplit/>
        </w:trPr>
        <w:tc>
          <w:tcPr>
            <w:tcW w:type="dxa" w:w="3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4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979" w:hRule="atLeast"/>
          <w:cantSplit/>
        </w:trPr>
        <w:tc>
          <w:tcPr>
            <w:tcW w:type="dxa" w:w="3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4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Heading2"/>
        <w:keepNext/>
        <w:keepLines/>
      </w:pPr>
      <w:r>
        <w:t>Agreed review dates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75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Field</w:t>
            </w:r>
          </w:p>
        </w:tc>
        <w:tc>
          <w:tcPr>
            <w:tcW w:type="dxa" w:w="75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Your information</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Review date 1</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Review date 2</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Additional review date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Assessor’s comments</w:t>
            </w:r>
          </w:p>
        </w:tc>
      </w:tr>
      <w:tr>
        <w:trPr>
          <w:trHeight w:val="1584"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189"/>
        <w:gridCol w:w="2600"/>
      </w:tblGrid>
      <w:tr>
        <w:trPr>
          <w:cantSplit/>
          <w:tblHeader w:val="true"/>
          <w:cantSplit/>
        </w:trPr>
        <w:tc>
          <w:tcPr>
            <w:tcW w:type="dxa" w:w="71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Assessor’s signature</w:t>
            </w:r>
          </w:p>
        </w:tc>
        <w:tc>
          <w:tcPr>
            <w:tcW w:type="dxa" w:w="2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r>
      <w:tr>
        <w:trPr>
          <w:trHeight w:val="648" w:hRule="atLeast"/>
          <w:cantSplit/>
        </w:trPr>
        <w:tc>
          <w:tcPr>
            <w:tcW w:type="dxa" w:w="7189"/>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CHRISTMAS COMMUNITY CELEBRATION | QUALIFICATIONS SCOTLAND ASSESSMENT EVIDENCE</w:t>
      </w:r>
    </w:p>
    <w:p>
      <w:pPr>
        <w:pStyle w:val="Heading1"/>
        <w:keepNext/>
        <w:keepLines/>
      </w:pPr>
      <w:r>
        <w:t>Health-and-safety and accessibility plan</w:t>
      </w:r>
    </w:p>
    <w:p>
      <w:pPr>
        <w:spacing w:before="0" w:after="120" w:line="259" w:lineRule="auto"/>
      </w:pPr>
      <w:r>
        <w:rPr>
          <w:rFonts w:ascii="Arial" w:hAnsi="Arial"/>
          <w:b w:val="0"/>
          <w:i w:val="0"/>
          <w:color w:val="000000"/>
          <w:sz w:val="19"/>
        </w:rPr>
        <w:t>Plan controls before implementation. Include guests, pupils, staff and anyone setting up or clearing the hall.</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50"/>
        <w:gridCol w:w="1850"/>
        <w:gridCol w:w="3100"/>
        <w:gridCol w:w="1650"/>
        <w:gridCol w:w="839"/>
      </w:tblGrid>
      <w:tr>
        <w:trPr>
          <w:cantSplit/>
          <w:tblHeader w:val="true"/>
          <w:cantSplit/>
        </w:trPr>
        <w:tc>
          <w:tcPr>
            <w:tcW w:type="dxa" w:w="23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Hazard or accessibility need</w:t>
            </w:r>
          </w:p>
        </w:tc>
        <w:tc>
          <w:tcPr>
            <w:tcW w:type="dxa" w:w="18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Who could be affected?</w:t>
            </w:r>
          </w:p>
        </w:tc>
        <w:tc>
          <w:tcPr>
            <w:tcW w:type="dxa" w:w="31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Control / reasonable adjustment</w:t>
            </w:r>
          </w:p>
        </w:tc>
        <w:tc>
          <w:tcPr>
            <w:tcW w:type="dxa" w:w="16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Responsible person</w:t>
            </w:r>
          </w:p>
        </w:tc>
        <w:tc>
          <w:tcPr>
            <w:tcW w:type="dxa" w:w="839"/>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6"/>
              </w:rPr>
              <w:t>Checked</w:t>
            </w:r>
          </w:p>
        </w:tc>
      </w:tr>
      <w:tr>
        <w:trPr>
          <w:trHeight w:val="806" w:hRule="atLeast"/>
          <w:cantSplit/>
        </w:trPr>
        <w:tc>
          <w:tcPr>
            <w:tcW w:type="dxa" w:w="23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31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6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839"/>
            <w:tcMar>
              <w:top w:w="90" w:type="dxa"/>
              <w:start w:w="120" w:type="dxa"/>
              <w:bottom w:w="90" w:type="dxa"/>
              <w:end w:w="120" w:type="dxa"/>
            </w:tcMar>
          </w:tcPr>
          <w:p>
            <w:pPr>
              <w:spacing w:before="0" w:after="0" w:line="252" w:lineRule="auto"/>
              <w:jc w:val="center"/>
            </w:pPr>
            <w:r>
              <w:rPr>
                <w:rFonts w:ascii="Arial" w:hAnsi="Arial"/>
                <w:b w:val="0"/>
                <w:color w:val="000000"/>
                <w:sz w:val="16"/>
              </w:rPr>
            </w:r>
          </w:p>
        </w:tc>
      </w:tr>
      <w:tr>
        <w:trPr>
          <w:trHeight w:val="806" w:hRule="atLeast"/>
          <w:cantSplit/>
        </w:trPr>
        <w:tc>
          <w:tcPr>
            <w:tcW w:type="dxa" w:w="23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31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6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839"/>
            <w:tcMar>
              <w:top w:w="90" w:type="dxa"/>
              <w:start w:w="120" w:type="dxa"/>
              <w:bottom w:w="90" w:type="dxa"/>
              <w:end w:w="120" w:type="dxa"/>
            </w:tcMar>
          </w:tcPr>
          <w:p>
            <w:pPr>
              <w:spacing w:before="0" w:after="0" w:line="252" w:lineRule="auto"/>
              <w:jc w:val="center"/>
            </w:pPr>
            <w:r>
              <w:rPr>
                <w:rFonts w:ascii="Arial" w:hAnsi="Arial"/>
                <w:b w:val="0"/>
                <w:color w:val="000000"/>
                <w:sz w:val="16"/>
              </w:rPr>
            </w:r>
          </w:p>
        </w:tc>
      </w:tr>
      <w:tr>
        <w:trPr>
          <w:trHeight w:val="806" w:hRule="atLeast"/>
          <w:cantSplit/>
        </w:trPr>
        <w:tc>
          <w:tcPr>
            <w:tcW w:type="dxa" w:w="23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31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6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839"/>
            <w:tcMar>
              <w:top w:w="90" w:type="dxa"/>
              <w:start w:w="120" w:type="dxa"/>
              <w:bottom w:w="90" w:type="dxa"/>
              <w:end w:w="120" w:type="dxa"/>
            </w:tcMar>
          </w:tcPr>
          <w:p>
            <w:pPr>
              <w:spacing w:before="0" w:after="0" w:line="252" w:lineRule="auto"/>
              <w:jc w:val="center"/>
            </w:pPr>
            <w:r>
              <w:rPr>
                <w:rFonts w:ascii="Arial" w:hAnsi="Arial"/>
                <w:b w:val="0"/>
                <w:color w:val="000000"/>
                <w:sz w:val="16"/>
              </w:rPr>
            </w:r>
          </w:p>
        </w:tc>
      </w:tr>
      <w:tr>
        <w:trPr>
          <w:trHeight w:val="806" w:hRule="atLeast"/>
          <w:cantSplit/>
        </w:trPr>
        <w:tc>
          <w:tcPr>
            <w:tcW w:type="dxa" w:w="23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31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6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839"/>
            <w:tcMar>
              <w:top w:w="90" w:type="dxa"/>
              <w:start w:w="120" w:type="dxa"/>
              <w:bottom w:w="90" w:type="dxa"/>
              <w:end w:w="120" w:type="dxa"/>
            </w:tcMar>
          </w:tcPr>
          <w:p>
            <w:pPr>
              <w:spacing w:before="0" w:after="0" w:line="252" w:lineRule="auto"/>
              <w:jc w:val="center"/>
            </w:pPr>
            <w:r>
              <w:rPr>
                <w:rFonts w:ascii="Arial" w:hAnsi="Arial"/>
                <w:b w:val="0"/>
                <w:color w:val="000000"/>
                <w:sz w:val="16"/>
              </w:rPr>
            </w:r>
          </w:p>
        </w:tc>
      </w:tr>
      <w:tr>
        <w:trPr>
          <w:trHeight w:val="806" w:hRule="atLeast"/>
          <w:cantSplit/>
        </w:trPr>
        <w:tc>
          <w:tcPr>
            <w:tcW w:type="dxa" w:w="23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31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6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839"/>
            <w:tcMar>
              <w:top w:w="90" w:type="dxa"/>
              <w:start w:w="120" w:type="dxa"/>
              <w:bottom w:w="90" w:type="dxa"/>
              <w:end w:w="120" w:type="dxa"/>
            </w:tcMar>
          </w:tcPr>
          <w:p>
            <w:pPr>
              <w:spacing w:before="0" w:after="0" w:line="252" w:lineRule="auto"/>
              <w:jc w:val="center"/>
            </w:pPr>
            <w:r>
              <w:rPr>
                <w:rFonts w:ascii="Arial" w:hAnsi="Arial"/>
                <w:b w:val="0"/>
                <w:color w:val="000000"/>
                <w:sz w:val="16"/>
              </w:rPr>
            </w:r>
          </w:p>
        </w:tc>
      </w:tr>
      <w:tr>
        <w:trPr>
          <w:trHeight w:val="806" w:hRule="atLeast"/>
          <w:cantSplit/>
        </w:trPr>
        <w:tc>
          <w:tcPr>
            <w:tcW w:type="dxa" w:w="23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31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6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839"/>
            <w:tcMar>
              <w:top w:w="90" w:type="dxa"/>
              <w:start w:w="120" w:type="dxa"/>
              <w:bottom w:w="90" w:type="dxa"/>
              <w:end w:w="120" w:type="dxa"/>
            </w:tcMar>
          </w:tcPr>
          <w:p>
            <w:pPr>
              <w:spacing w:before="0" w:after="0" w:line="252" w:lineRule="auto"/>
              <w:jc w:val="center"/>
            </w:pPr>
            <w:r>
              <w:rPr>
                <w:rFonts w:ascii="Arial" w:hAnsi="Arial"/>
                <w:b w:val="0"/>
                <w:color w:val="000000"/>
                <w:sz w:val="16"/>
              </w:rPr>
            </w:r>
          </w:p>
        </w:tc>
      </w:tr>
      <w:tr>
        <w:trPr>
          <w:trHeight w:val="806" w:hRule="atLeast"/>
          <w:cantSplit/>
        </w:trPr>
        <w:tc>
          <w:tcPr>
            <w:tcW w:type="dxa" w:w="23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31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6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839"/>
            <w:tcMar>
              <w:top w:w="90" w:type="dxa"/>
              <w:start w:w="120" w:type="dxa"/>
              <w:bottom w:w="90" w:type="dxa"/>
              <w:end w:w="120" w:type="dxa"/>
            </w:tcMar>
          </w:tcPr>
          <w:p>
            <w:pPr>
              <w:spacing w:before="0" w:after="0" w:line="252" w:lineRule="auto"/>
              <w:jc w:val="center"/>
            </w:pPr>
            <w:r>
              <w:rPr>
                <w:rFonts w:ascii="Arial" w:hAnsi="Arial"/>
                <w:b w:val="0"/>
                <w:color w:val="000000"/>
                <w:sz w:val="16"/>
              </w:rPr>
            </w:r>
          </w:p>
        </w:tc>
      </w:tr>
      <w:tr>
        <w:trPr>
          <w:trHeight w:val="806" w:hRule="atLeast"/>
          <w:cantSplit/>
        </w:trPr>
        <w:tc>
          <w:tcPr>
            <w:tcW w:type="dxa" w:w="23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8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31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6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839"/>
            <w:tcMar>
              <w:top w:w="90" w:type="dxa"/>
              <w:start w:w="120" w:type="dxa"/>
              <w:bottom w:w="90" w:type="dxa"/>
              <w:end w:w="120" w:type="dxa"/>
            </w:tcMar>
          </w:tcPr>
          <w:p>
            <w:pPr>
              <w:spacing w:before="0" w:after="0" w:line="252" w:lineRule="auto"/>
              <w:jc w:val="center"/>
            </w:pPr>
            <w:r>
              <w:rPr>
                <w:rFonts w:ascii="Arial" w:hAnsi="Arial"/>
                <w:b w:val="0"/>
                <w:color w:val="000000"/>
                <w:sz w:val="16"/>
              </w:rPr>
            </w:r>
          </w:p>
        </w:tc>
      </w:tr>
    </w:tbl>
    <w:p>
      <w:pPr>
        <w:pStyle w:val="Heading2"/>
        <w:keepNext/>
        <w:keepLines/>
      </w:pPr>
      <w:r>
        <w:t>Required areas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Allergens and dietary needs checked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Seating and movement routes checked</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Wheelchair and mobility access checked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Cables, equipment and exits checked</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Hearing and sight needs considered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Safe food service planned</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Accessible toilets confirmed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Arrival and departure planned</w:t>
            </w:r>
          </w:p>
        </w:tc>
      </w:tr>
    </w:tbl>
    <w:p>
      <w:pPr>
        <w:pStyle w:val="Eyebrow"/>
        <w:keepNext/>
        <w:keepLines/>
        <w:pageBreakBefore/>
      </w:pPr>
      <w:r>
        <w:t>CHRISTMAS COMMUNITY CELEBRATION | QUALIFICATIONS SCOTLAND ASSESSMENT EVIDENCE</w:t>
      </w:r>
    </w:p>
    <w:p>
      <w:pPr>
        <w:pStyle w:val="Heading1"/>
        <w:keepNext/>
        <w:keepLines/>
      </w:pPr>
      <w:r>
        <w:t>Collaboration and approval before implementation</w:t>
      </w:r>
    </w:p>
    <w:p>
      <w:pPr>
        <w:pStyle w:val="Heading2"/>
        <w:keepNext/>
        <w:keepLines/>
      </w:pPr>
      <w:r>
        <w:t>Collaboration with other departments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3000"/>
        <w:gridCol w:w="1700"/>
        <w:gridCol w:w="1700"/>
        <w:gridCol w:w="1489"/>
      </w:tblGrid>
      <w:tr>
        <w:trPr>
          <w:cantSplit/>
          <w:tblHeader w:val="true"/>
          <w:cantSplit/>
        </w:trPr>
        <w:tc>
          <w:tcPr>
            <w:tcW w:type="dxa" w:w="19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Department / person</w:t>
            </w:r>
          </w:p>
        </w:tc>
        <w:tc>
          <w:tcPr>
            <w:tcW w:type="dxa" w:w="30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What support is requested?</w:t>
            </w:r>
          </w:p>
        </w:tc>
        <w:tc>
          <w:tcPr>
            <w:tcW w:type="dxa" w:w="1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Who will liaise?</w:t>
            </w:r>
          </w:p>
        </w:tc>
        <w:tc>
          <w:tcPr>
            <w:tcW w:type="dxa" w:w="1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Staff approval / date</w:t>
            </w:r>
          </w:p>
        </w:tc>
        <w:tc>
          <w:tcPr>
            <w:tcW w:type="dxa" w:w="14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Outcome</w:t>
            </w:r>
          </w:p>
        </w:tc>
      </w:tr>
      <w:tr>
        <w:trPr>
          <w:trHeight w:val="634" w:hRule="atLeast"/>
          <w:cantSplit/>
        </w:trPr>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48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34" w:hRule="atLeast"/>
          <w:cantSplit/>
        </w:trPr>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48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34" w:hRule="atLeast"/>
          <w:cantSplit/>
        </w:trPr>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48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34" w:hRule="atLeast"/>
          <w:cantSplit/>
        </w:trPr>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48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34" w:hRule="atLeast"/>
          <w:cantSplit/>
        </w:trPr>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48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34" w:hRule="atLeast"/>
          <w:cantSplit/>
        </w:trPr>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489"/>
            <w:tcMar>
              <w:top w:w="90" w:type="dxa"/>
              <w:start w:w="120" w:type="dxa"/>
              <w:bottom w:w="90" w:type="dxa"/>
              <w:end w:w="120" w:type="dxa"/>
            </w:tcMar>
          </w:tcPr>
          <w:p>
            <w:pPr>
              <w:spacing w:before="0" w:after="0" w:line="252" w:lineRule="auto"/>
              <w:jc w:val="left"/>
            </w:pPr>
            <w:r>
              <w:rPr>
                <w:rFonts w:ascii="Arial" w:hAnsi="Arial"/>
                <w:b w:val="0"/>
                <w:color w:val="000000"/>
                <w:sz w:val="16"/>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18"/>
              </w:rPr>
              <w:t>Communication rule</w:t>
            </w:r>
          </w:p>
          <w:p>
            <w:pPr>
              <w:spacing w:after="0" w:line="252" w:lineRule="auto"/>
            </w:pPr>
            <w:r>
              <w:rPr>
                <w:rFonts w:ascii="Arial" w:hAnsi="Arial"/>
                <w:color w:val="000000"/>
                <w:sz w:val="18"/>
              </w:rPr>
              <w:t>External communication with invited guests, care homes and community organisations must be handled or approved by staff.</w:t>
            </w:r>
          </w:p>
        </w:tc>
      </w:tr>
    </w:tbl>
    <w:p>
      <w:pPr>
        <w:pStyle w:val="Heading2"/>
        <w:keepNext/>
        <w:keepLines/>
      </w:pPr>
      <w:r>
        <w:t>Teacher approval before implementation</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The project is suitable and manageable.</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Timescales and at least two review dates are agreed.</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Key tasks and resources are clear.</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Health, safety and accessibility controls are suitable.</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Roles, responsibilities and individual tasks are agreed.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Any spending, equipment use and external contact are approved.</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Conditions or changes required before the team begins</w:t>
            </w:r>
          </w:p>
        </w:tc>
      </w:tr>
      <w:tr>
        <w:trPr>
          <w:trHeight w:val="806"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2500"/>
        <w:gridCol w:w="2800"/>
        <w:gridCol w:w="2689"/>
      </w:tblGrid>
      <w:tr>
        <w:trPr>
          <w:cantSplit/>
          <w:tblHeader w:val="true"/>
          <w:cantSplit/>
        </w:trPr>
        <w:tc>
          <w:tcPr>
            <w:tcW w:type="dxa" w:w="18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Approved to begin?</w:t>
            </w:r>
          </w:p>
        </w:tc>
        <w:tc>
          <w:tcPr>
            <w:tcW w:type="dxa" w:w="25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Teacher name</w:t>
            </w:r>
          </w:p>
        </w:tc>
        <w:tc>
          <w:tcPr>
            <w:tcW w:type="dxa" w:w="28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Signature</w:t>
            </w:r>
          </w:p>
        </w:tc>
        <w:tc>
          <w:tcPr>
            <w:tcW w:type="dxa" w:w="26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r>
      <w:tr>
        <w:trPr>
          <w:trHeight w:val="720" w:hRule="atLeast"/>
          <w:cantSplit/>
        </w:trPr>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8"/>
              </w:rPr>
              <w:t>Yes / Not yet</w:t>
            </w:r>
          </w:p>
        </w:tc>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8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CHRISTMAS COMMUNITY CELEBRATION | QUALIFICATIONS SCOTLAND ASSESSMENT EVIDENCE</w:t>
      </w:r>
    </w:p>
    <w:p>
      <w:pPr>
        <w:pStyle w:val="Heading1"/>
        <w:keepNext/>
        <w:keepLines/>
      </w:pPr>
      <w:r>
        <w:t>Outcome 2 — Deliver the project</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20"/>
              </w:rPr>
              <w:t>What this outcome means</w:t>
            </w:r>
          </w:p>
          <w:p>
            <w:pPr>
              <w:spacing w:after="0" w:line="252" w:lineRule="auto"/>
            </w:pPr>
            <w:r>
              <w:rPr>
                <w:rFonts w:ascii="Arial" w:hAnsi="Arial"/>
                <w:color w:val="000000"/>
                <w:sz w:val="20"/>
              </w:rPr>
              <w:t>I complete my agreed tasks, use resources safely, review progress and support my team.</w:t>
            </w:r>
          </w:p>
        </w:tc>
      </w:tr>
    </w:tbl>
    <w:p>
      <w:pPr>
        <w:pStyle w:val="Heading2"/>
        <w:keepNext/>
        <w:keepLines/>
      </w:pPr>
      <w:r>
        <w:t>Your task</w:t>
      </w:r>
    </w:p>
    <w:p>
      <w:pPr>
        <w:spacing w:before="0" w:after="100" w:line="259" w:lineRule="auto"/>
      </w:pPr>
      <w:r>
        <w:rPr>
          <w:rFonts w:ascii="Arial" w:hAnsi="Arial"/>
          <w:b w:val="0"/>
          <w:i w:val="0"/>
          <w:color w:val="000000"/>
          <w:sz w:val="21"/>
        </w:rPr>
        <w:t>Put the approved plan into action in a real or simulated working environment under supervision.</w:t>
      </w:r>
    </w:p>
    <w:p>
      <w:pPr>
        <w:pStyle w:val="Heading2"/>
        <w:keepNext/>
        <w:keepLines/>
      </w:pPr>
      <w:r>
        <w:t>Why are you doing this?</w:t>
      </w:r>
    </w:p>
    <w:p>
      <w:pPr>
        <w:spacing w:before="0" w:after="100" w:line="259" w:lineRule="auto"/>
      </w:pPr>
      <w:r>
        <w:rPr>
          <w:rFonts w:ascii="Arial" w:hAnsi="Arial"/>
          <w:b w:val="0"/>
          <w:i w:val="0"/>
          <w:color w:val="000000"/>
          <w:sz w:val="21"/>
        </w:rPr>
        <w:t>Your practical work and teacher observations show whether you can contribute effectively and work safely.</w:t>
      </w:r>
    </w:p>
    <w:p>
      <w:pPr>
        <w:pStyle w:val="Heading2"/>
        <w:keepNext/>
        <w:keepLines/>
      </w:pPr>
      <w:r>
        <w:t>Steps</w:t>
      </w:r>
    </w:p>
    <w:p>
      <w:pPr>
        <w:numPr>
          <w:ilvl w:val="0"/>
          <w:numId w:val="15"/>
        </w:numPr>
        <w:spacing w:after="20"/>
        <w:ind w:left="540" w:hanging="271"/>
      </w:pPr>
      <w:r>
        <w:rPr>
          <w:rFonts w:ascii="Arial" w:hAnsi="Arial"/>
          <w:color w:val="000000"/>
          <w:sz w:val="21"/>
        </w:rPr>
        <w:t>Carry out your agreed tasks as planned.</w:t>
      </w:r>
    </w:p>
    <w:p>
      <w:pPr>
        <w:numPr>
          <w:ilvl w:val="0"/>
          <w:numId w:val="15"/>
        </w:numPr>
        <w:spacing w:after="20"/>
        <w:ind w:left="540" w:hanging="271"/>
      </w:pPr>
      <w:r>
        <w:rPr>
          <w:rFonts w:ascii="Arial" w:hAnsi="Arial"/>
          <w:color w:val="000000"/>
          <w:sz w:val="21"/>
        </w:rPr>
        <w:t>Use practical skills, resources, techniques and equipment as planned.</w:t>
      </w:r>
    </w:p>
    <w:p>
      <w:pPr>
        <w:numPr>
          <w:ilvl w:val="0"/>
          <w:numId w:val="15"/>
        </w:numPr>
        <w:spacing w:after="20"/>
        <w:ind w:left="540" w:hanging="271"/>
      </w:pPr>
      <w:r>
        <w:rPr>
          <w:rFonts w:ascii="Arial" w:hAnsi="Arial"/>
          <w:color w:val="000000"/>
          <w:sz w:val="21"/>
        </w:rPr>
        <w:t>Follow relevant health-and-safety guidelines.</w:t>
      </w:r>
    </w:p>
    <w:p>
      <w:pPr>
        <w:numPr>
          <w:ilvl w:val="0"/>
          <w:numId w:val="15"/>
        </w:numPr>
        <w:spacing w:after="20"/>
        <w:ind w:left="540" w:hanging="271"/>
      </w:pPr>
      <w:r>
        <w:rPr>
          <w:rFonts w:ascii="Arial" w:hAnsi="Arial"/>
          <w:color w:val="000000"/>
          <w:sz w:val="21"/>
        </w:rPr>
        <w:t>Review progress at the agreed dates and update the plan.</w:t>
      </w:r>
    </w:p>
    <w:p>
      <w:pPr>
        <w:numPr>
          <w:ilvl w:val="0"/>
          <w:numId w:val="15"/>
        </w:numPr>
        <w:spacing w:after="20"/>
        <w:ind w:left="540" w:hanging="271"/>
      </w:pPr>
      <w:r>
        <w:rPr>
          <w:rFonts w:ascii="Arial" w:hAnsi="Arial"/>
          <w:color w:val="000000"/>
          <w:sz w:val="21"/>
        </w:rPr>
        <w:t>Support other team members while undertaking activity.</w:t>
      </w:r>
    </w:p>
    <w:p>
      <w:pPr>
        <w:pStyle w:val="Heading2"/>
        <w:keepNext/>
        <w:keepLines/>
      </w:pPr>
      <w:r>
        <w:t>Evidence to keep</w:t>
      </w:r>
    </w:p>
    <w:p>
      <w:pPr>
        <w:spacing w:before="0" w:after="100" w:line="259" w:lineRule="auto"/>
      </w:pPr>
      <w:r>
        <w:rPr>
          <w:rFonts w:ascii="Arial" w:hAnsi="Arial"/>
          <w:b w:val="0"/>
          <w:i w:val="0"/>
          <w:color w:val="000000"/>
          <w:sz w:val="21"/>
        </w:rPr>
        <w:t>Keep task logs, products, practical-work records, reviews and teacher observations.</w:t>
      </w:r>
    </w:p>
    <w:p>
      <w:pPr>
        <w:pStyle w:val="Heading2"/>
        <w:keepNext/>
        <w:keepLines/>
      </w:pPr>
      <w:r>
        <w:t>Before you begin</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The teacher has approved the plan.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 know the relevant safety controls.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know my role and tasks.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 know where evidence will be stored.</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know the deadlines and review dates.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 know who I may need to support.</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My first priority</w:t>
            </w:r>
          </w:p>
        </w:tc>
      </w:tr>
      <w:tr>
        <w:trPr>
          <w:trHeight w:val="806"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The first person I need to work with</w:t>
            </w:r>
          </w:p>
        </w:tc>
      </w:tr>
      <w:tr>
        <w:trPr>
          <w:trHeight w:val="720"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The first resource or approval I need</w:t>
            </w:r>
          </w:p>
        </w:tc>
      </w:tr>
      <w:tr>
        <w:trPr>
          <w:trHeight w:val="720"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Weekly task log (1 of 2)</w:t>
      </w:r>
    </w:p>
    <w:p>
      <w:pPr>
        <w:spacing w:before="0" w:after="120" w:line="259" w:lineRule="auto"/>
      </w:pPr>
      <w:r>
        <w:rPr>
          <w:rFonts w:ascii="Arial" w:hAnsi="Arial"/>
          <w:b w:val="0"/>
          <w:i w:val="0"/>
          <w:color w:val="000000"/>
          <w:sz w:val="19"/>
        </w:rPr>
        <w:t>Record your own work after each practical session. State what changed and what you will do next.</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00"/>
        <w:gridCol w:w="2700"/>
        <w:gridCol w:w="2250"/>
        <w:gridCol w:w="2250"/>
        <w:gridCol w:w="1389"/>
      </w:tblGrid>
      <w:tr>
        <w:trPr>
          <w:cantSplit/>
          <w:tblHeader w:val="true"/>
          <w:cantSplit/>
        </w:trPr>
        <w:tc>
          <w:tcPr>
            <w:tcW w:type="dxa" w:w="12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Date</w:t>
            </w:r>
          </w:p>
        </w:tc>
        <w:tc>
          <w:tcPr>
            <w:tcW w:type="dxa" w:w="2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Task completed</w:t>
            </w:r>
          </w:p>
        </w:tc>
        <w:tc>
          <w:tcPr>
            <w:tcW w:type="dxa" w:w="22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Problem or change</w:t>
            </w:r>
          </w:p>
        </w:tc>
        <w:tc>
          <w:tcPr>
            <w:tcW w:type="dxa" w:w="22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Next step</w:t>
            </w:r>
          </w:p>
        </w:tc>
        <w:tc>
          <w:tcPr>
            <w:tcW w:type="dxa" w:w="1389"/>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Teacher initials</w:t>
            </w:r>
          </w:p>
        </w:tc>
      </w:tr>
      <w:tr>
        <w:trPr>
          <w:trHeight w:val="994" w:hRule="atLeast"/>
          <w:cantSplit/>
        </w:trPr>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8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994" w:hRule="atLeast"/>
          <w:cantSplit/>
        </w:trPr>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8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994" w:hRule="atLeast"/>
          <w:cantSplit/>
        </w:trPr>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8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994" w:hRule="atLeast"/>
          <w:cantSplit/>
        </w:trPr>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8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994" w:hRule="atLeast"/>
          <w:cantSplit/>
        </w:trPr>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8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994" w:hRule="atLeast"/>
          <w:cantSplit/>
        </w:trPr>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8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994" w:hRule="atLeast"/>
          <w:cantSplit/>
        </w:trPr>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8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Evidence produced or updated during these lessons</w:t>
            </w:r>
          </w:p>
        </w:tc>
      </w:tr>
      <w:tr>
        <w:trPr>
          <w:trHeight w:val="1037"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Weekly task log (2 of 2)</w:t>
      </w:r>
    </w:p>
    <w:p>
      <w:pPr>
        <w:spacing w:before="0" w:after="120" w:line="259" w:lineRule="auto"/>
      </w:pPr>
      <w:r>
        <w:rPr>
          <w:rFonts w:ascii="Arial" w:hAnsi="Arial"/>
          <w:b w:val="0"/>
          <w:i w:val="0"/>
          <w:color w:val="000000"/>
          <w:sz w:val="19"/>
        </w:rPr>
        <w:t>Record your own work after each practical session. State what changed and what you will do next.</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00"/>
        <w:gridCol w:w="2700"/>
        <w:gridCol w:w="2250"/>
        <w:gridCol w:w="2250"/>
        <w:gridCol w:w="1389"/>
      </w:tblGrid>
      <w:tr>
        <w:trPr>
          <w:cantSplit/>
          <w:tblHeader w:val="true"/>
          <w:cantSplit/>
        </w:trPr>
        <w:tc>
          <w:tcPr>
            <w:tcW w:type="dxa" w:w="12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Date</w:t>
            </w:r>
          </w:p>
        </w:tc>
        <w:tc>
          <w:tcPr>
            <w:tcW w:type="dxa" w:w="2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Task completed</w:t>
            </w:r>
          </w:p>
        </w:tc>
        <w:tc>
          <w:tcPr>
            <w:tcW w:type="dxa" w:w="22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Problem or change</w:t>
            </w:r>
          </w:p>
        </w:tc>
        <w:tc>
          <w:tcPr>
            <w:tcW w:type="dxa" w:w="22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Next step</w:t>
            </w:r>
          </w:p>
        </w:tc>
        <w:tc>
          <w:tcPr>
            <w:tcW w:type="dxa" w:w="1389"/>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Teacher initials</w:t>
            </w:r>
          </w:p>
        </w:tc>
      </w:tr>
      <w:tr>
        <w:trPr>
          <w:trHeight w:val="994" w:hRule="atLeast"/>
          <w:cantSplit/>
        </w:trPr>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8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994" w:hRule="atLeast"/>
          <w:cantSplit/>
        </w:trPr>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8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994" w:hRule="atLeast"/>
          <w:cantSplit/>
        </w:trPr>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8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994" w:hRule="atLeast"/>
          <w:cantSplit/>
        </w:trPr>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8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994" w:hRule="atLeast"/>
          <w:cantSplit/>
        </w:trPr>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8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994" w:hRule="atLeast"/>
          <w:cantSplit/>
        </w:trPr>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8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994" w:hRule="atLeast"/>
          <w:cantSplit/>
        </w:trPr>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7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8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Evidence produced or updated during these lessons</w:t>
            </w:r>
          </w:p>
        </w:tc>
      </w:tr>
      <w:tr>
        <w:trPr>
          <w:trHeight w:val="1037"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Practical work record</w:t>
      </w:r>
    </w:p>
    <w:p>
      <w:pPr>
        <w:spacing w:before="0" w:after="120" w:line="259" w:lineRule="auto"/>
      </w:pPr>
      <w:r>
        <w:rPr>
          <w:rFonts w:ascii="Arial" w:hAnsi="Arial"/>
          <w:b w:val="0"/>
          <w:i w:val="0"/>
          <w:color w:val="000000"/>
          <w:sz w:val="19"/>
        </w:rPr>
        <w:t>Use this record for significant practical activities. Attach or identify any finished evidence created.</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50"/>
        <w:gridCol w:w="1900"/>
        <w:gridCol w:w="2050"/>
        <w:gridCol w:w="2100"/>
        <w:gridCol w:w="1750"/>
        <w:gridCol w:w="939"/>
      </w:tblGrid>
      <w:tr>
        <w:trPr>
          <w:cantSplit/>
          <w:tblHeader w:val="true"/>
          <w:cantSplit/>
        </w:trPr>
        <w:tc>
          <w:tcPr>
            <w:tcW w:type="dxa" w:w="105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6"/>
              </w:rPr>
              <w:t>Date</w:t>
            </w:r>
          </w:p>
        </w:tc>
        <w:tc>
          <w:tcPr>
            <w:tcW w:type="dxa" w:w="19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Practical activity</w:t>
            </w:r>
          </w:p>
        </w:tc>
        <w:tc>
          <w:tcPr>
            <w:tcW w:type="dxa" w:w="20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My contribution</w:t>
            </w:r>
          </w:p>
        </w:tc>
        <w:tc>
          <w:tcPr>
            <w:tcW w:type="dxa" w:w="21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Skills / techniques / equipment</w:t>
            </w:r>
          </w:p>
        </w:tc>
        <w:tc>
          <w:tcPr>
            <w:tcW w:type="dxa" w:w="17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Result or evidence</w:t>
            </w:r>
          </w:p>
        </w:tc>
        <w:tc>
          <w:tcPr>
            <w:tcW w:type="dxa" w:w="939"/>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6"/>
              </w:rPr>
              <w:t>Teacher initials</w:t>
            </w:r>
          </w:p>
        </w:tc>
      </w:tr>
      <w:tr>
        <w:trPr>
          <w:trHeight w:val="1037" w:hRule="atLeast"/>
          <w:cantSplit/>
        </w:trPr>
        <w:tc>
          <w:tcPr>
            <w:tcW w:type="dxa" w:w="105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0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1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939"/>
            <w:tcMar>
              <w:top w:w="90" w:type="dxa"/>
              <w:start w:w="120" w:type="dxa"/>
              <w:bottom w:w="90" w:type="dxa"/>
              <w:end w:w="120" w:type="dxa"/>
            </w:tcMar>
          </w:tcPr>
          <w:p>
            <w:pPr>
              <w:spacing w:before="0" w:after="0" w:line="252" w:lineRule="auto"/>
              <w:jc w:val="center"/>
            </w:pPr>
            <w:r>
              <w:rPr>
                <w:rFonts w:ascii="Arial" w:hAnsi="Arial"/>
                <w:b w:val="0"/>
                <w:color w:val="000000"/>
                <w:sz w:val="16"/>
              </w:rPr>
            </w:r>
          </w:p>
        </w:tc>
      </w:tr>
      <w:tr>
        <w:trPr>
          <w:trHeight w:val="1037" w:hRule="atLeast"/>
          <w:cantSplit/>
        </w:trPr>
        <w:tc>
          <w:tcPr>
            <w:tcW w:type="dxa" w:w="105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0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1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939"/>
            <w:tcMar>
              <w:top w:w="90" w:type="dxa"/>
              <w:start w:w="120" w:type="dxa"/>
              <w:bottom w:w="90" w:type="dxa"/>
              <w:end w:w="120" w:type="dxa"/>
            </w:tcMar>
          </w:tcPr>
          <w:p>
            <w:pPr>
              <w:spacing w:before="0" w:after="0" w:line="252" w:lineRule="auto"/>
              <w:jc w:val="center"/>
            </w:pPr>
            <w:r>
              <w:rPr>
                <w:rFonts w:ascii="Arial" w:hAnsi="Arial"/>
                <w:b w:val="0"/>
                <w:color w:val="000000"/>
                <w:sz w:val="16"/>
              </w:rPr>
            </w:r>
          </w:p>
        </w:tc>
      </w:tr>
      <w:tr>
        <w:trPr>
          <w:trHeight w:val="1037" w:hRule="atLeast"/>
          <w:cantSplit/>
        </w:trPr>
        <w:tc>
          <w:tcPr>
            <w:tcW w:type="dxa" w:w="105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0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1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939"/>
            <w:tcMar>
              <w:top w:w="90" w:type="dxa"/>
              <w:start w:w="120" w:type="dxa"/>
              <w:bottom w:w="90" w:type="dxa"/>
              <w:end w:w="120" w:type="dxa"/>
            </w:tcMar>
          </w:tcPr>
          <w:p>
            <w:pPr>
              <w:spacing w:before="0" w:after="0" w:line="252" w:lineRule="auto"/>
              <w:jc w:val="center"/>
            </w:pPr>
            <w:r>
              <w:rPr>
                <w:rFonts w:ascii="Arial" w:hAnsi="Arial"/>
                <w:b w:val="0"/>
                <w:color w:val="000000"/>
                <w:sz w:val="16"/>
              </w:rPr>
            </w:r>
          </w:p>
        </w:tc>
      </w:tr>
      <w:tr>
        <w:trPr>
          <w:trHeight w:val="1037" w:hRule="atLeast"/>
          <w:cantSplit/>
        </w:trPr>
        <w:tc>
          <w:tcPr>
            <w:tcW w:type="dxa" w:w="105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0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1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939"/>
            <w:tcMar>
              <w:top w:w="90" w:type="dxa"/>
              <w:start w:w="120" w:type="dxa"/>
              <w:bottom w:w="90" w:type="dxa"/>
              <w:end w:w="120" w:type="dxa"/>
            </w:tcMar>
          </w:tcPr>
          <w:p>
            <w:pPr>
              <w:spacing w:before="0" w:after="0" w:line="252" w:lineRule="auto"/>
              <w:jc w:val="center"/>
            </w:pPr>
            <w:r>
              <w:rPr>
                <w:rFonts w:ascii="Arial" w:hAnsi="Arial"/>
                <w:b w:val="0"/>
                <w:color w:val="000000"/>
                <w:sz w:val="16"/>
              </w:rPr>
            </w:r>
          </w:p>
        </w:tc>
      </w:tr>
      <w:tr>
        <w:trPr>
          <w:trHeight w:val="1037" w:hRule="atLeast"/>
          <w:cantSplit/>
        </w:trPr>
        <w:tc>
          <w:tcPr>
            <w:tcW w:type="dxa" w:w="105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0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1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939"/>
            <w:tcMar>
              <w:top w:w="90" w:type="dxa"/>
              <w:start w:w="120" w:type="dxa"/>
              <w:bottom w:w="90" w:type="dxa"/>
              <w:end w:w="120" w:type="dxa"/>
            </w:tcMar>
          </w:tcPr>
          <w:p>
            <w:pPr>
              <w:spacing w:before="0" w:after="0" w:line="252" w:lineRule="auto"/>
              <w:jc w:val="center"/>
            </w:pPr>
            <w:r>
              <w:rPr>
                <w:rFonts w:ascii="Arial" w:hAnsi="Arial"/>
                <w:b w:val="0"/>
                <w:color w:val="000000"/>
                <w:sz w:val="16"/>
              </w:rPr>
            </w:r>
          </w:p>
        </w:tc>
      </w:tr>
      <w:tr>
        <w:trPr>
          <w:trHeight w:val="1037" w:hRule="atLeast"/>
          <w:cantSplit/>
        </w:trPr>
        <w:tc>
          <w:tcPr>
            <w:tcW w:type="dxa" w:w="105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0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1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939"/>
            <w:tcMar>
              <w:top w:w="90" w:type="dxa"/>
              <w:start w:w="120" w:type="dxa"/>
              <w:bottom w:w="90" w:type="dxa"/>
              <w:end w:w="120" w:type="dxa"/>
            </w:tcMar>
          </w:tcPr>
          <w:p>
            <w:pPr>
              <w:spacing w:before="0" w:after="0" w:line="252" w:lineRule="auto"/>
              <w:jc w:val="center"/>
            </w:pPr>
            <w:r>
              <w:rPr>
                <w:rFonts w:ascii="Arial" w:hAnsi="Arial"/>
                <w:b w:val="0"/>
                <w:color w:val="000000"/>
                <w:sz w:val="16"/>
              </w:rPr>
            </w:r>
          </w:p>
        </w:tc>
      </w:tr>
      <w:tr>
        <w:trPr>
          <w:trHeight w:val="1037" w:hRule="atLeast"/>
          <w:cantSplit/>
        </w:trPr>
        <w:tc>
          <w:tcPr>
            <w:tcW w:type="dxa" w:w="1050"/>
            <w:tcMar>
              <w:top w:w="90" w:type="dxa"/>
              <w:start w:w="120" w:type="dxa"/>
              <w:bottom w:w="90" w:type="dxa"/>
              <w:end w:w="120" w:type="dxa"/>
            </w:tcMar>
          </w:tcPr>
          <w:p>
            <w:pPr>
              <w:spacing w:before="0" w:after="0" w:line="252" w:lineRule="auto"/>
              <w:jc w:val="center"/>
            </w:pPr>
            <w:r>
              <w:rPr>
                <w:rFonts w:ascii="Arial" w:hAnsi="Arial"/>
                <w:b w:val="0"/>
                <w:color w:val="000000"/>
                <w:sz w:val="16"/>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0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1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939"/>
            <w:tcMar>
              <w:top w:w="90" w:type="dxa"/>
              <w:start w:w="120" w:type="dxa"/>
              <w:bottom w:w="90" w:type="dxa"/>
              <w:end w:w="120" w:type="dxa"/>
            </w:tcMar>
          </w:tcPr>
          <w:p>
            <w:pPr>
              <w:spacing w:before="0" w:after="0" w:line="252" w:lineRule="auto"/>
              <w:jc w:val="center"/>
            </w:pPr>
            <w:r>
              <w:rPr>
                <w:rFonts w:ascii="Arial" w:hAnsi="Arial"/>
                <w:b w:val="0"/>
                <w:color w:val="000000"/>
                <w:sz w:val="16"/>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Best example of my practical work and why it is strong</w:t>
            </w:r>
          </w:p>
        </w:tc>
      </w:tr>
      <w:tr>
        <w:trPr>
          <w:trHeight w:val="1238"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Progress Review 1</w:t>
      </w:r>
    </w:p>
    <w:p>
      <w:pPr>
        <w:spacing w:before="0" w:after="100" w:line="259" w:lineRule="auto"/>
      </w:pPr>
      <w:r>
        <w:rPr>
          <w:rFonts w:ascii="Arial" w:hAnsi="Arial"/>
          <w:b w:val="0"/>
          <w:i w:val="0"/>
          <w:color w:val="000000"/>
          <w:sz w:val="18"/>
        </w:rPr>
        <w:t>Complete this review at the agreed date. Discuss progress with your group and teacher where appropriate.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0"/>
        <w:gridCol w:w="2350"/>
        <w:gridCol w:w="800"/>
        <w:gridCol w:w="1200"/>
        <w:gridCol w:w="1750"/>
        <w:gridCol w:w="2089"/>
      </w:tblGrid>
      <w:tr>
        <w:trPr>
          <w:cantSplit/>
          <w:tblHeader w:val="true"/>
          <w:cantSplit/>
        </w:trPr>
        <w:tc>
          <w:tcPr>
            <w:tcW w:type="dxa" w:w="1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Candidate’s name</w:t>
            </w:r>
          </w:p>
        </w:tc>
        <w:tc>
          <w:tcPr>
            <w:tcW w:type="dxa" w:w="23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r>
          </w:p>
        </w:tc>
        <w:tc>
          <w:tcPr>
            <w:tcW w:type="dxa" w:w="8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Class</w:t>
            </w:r>
          </w:p>
        </w:tc>
        <w:tc>
          <w:tcPr>
            <w:tcW w:type="dxa" w:w="1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r>
          </w:p>
        </w:tc>
        <w:tc>
          <w:tcPr>
            <w:tcW w:type="dxa" w:w="17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Agreed review date</w:t>
            </w:r>
          </w:p>
        </w:tc>
        <w:tc>
          <w:tcPr>
            <w:tcW w:type="dxa" w:w="20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What key tasks have been completed?</w:t>
            </w:r>
          </w:p>
        </w:tc>
      </w:tr>
      <w:tr>
        <w:trPr>
          <w:trHeight w:val="562"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What resources have been used?</w:t>
            </w:r>
          </w:p>
        </w:tc>
      </w:tr>
      <w:tr>
        <w:trPr>
          <w:trHeight w:val="53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Have roles or responsibilities changed?</w:t>
            </w:r>
          </w:p>
        </w:tc>
      </w:tr>
      <w:tr>
        <w:trPr>
          <w:trHeight w:val="504"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Are timescales being met?</w:t>
            </w:r>
          </w:p>
        </w:tc>
      </w:tr>
      <w:tr>
        <w:trPr>
          <w:trHeight w:val="504"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Was anything missing from the plan?</w:t>
            </w:r>
          </w:p>
        </w:tc>
      </w:tr>
      <w:tr>
        <w:trPr>
          <w:trHeight w:val="504"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How were new tasks allocated?</w:t>
            </w:r>
          </w:p>
        </w:tc>
      </w:tr>
      <w:tr>
        <w:trPr>
          <w:trHeight w:val="504"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What needs to happen next?</w:t>
            </w:r>
          </w:p>
        </w:tc>
      </w:tr>
      <w:tr>
        <w:trPr>
          <w:trHeight w:val="562"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Assessor’s comments</w:t>
            </w:r>
          </w:p>
        </w:tc>
      </w:tr>
      <w:tr>
        <w:trPr>
          <w:trHeight w:val="662"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189"/>
        <w:gridCol w:w="2600"/>
      </w:tblGrid>
      <w:tr>
        <w:trPr>
          <w:cantSplit/>
          <w:tblHeader w:val="true"/>
          <w:cantSplit/>
        </w:trPr>
        <w:tc>
          <w:tcPr>
            <w:tcW w:type="dxa" w:w="71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Assessor’s signature</w:t>
            </w:r>
          </w:p>
        </w:tc>
        <w:tc>
          <w:tcPr>
            <w:tcW w:type="dxa" w:w="2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r>
      <w:tr>
        <w:trPr>
          <w:trHeight w:val="576" w:hRule="atLeast"/>
          <w:cantSplit/>
        </w:trPr>
        <w:tc>
          <w:tcPr>
            <w:tcW w:type="dxa" w:w="7189"/>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CHRISTMAS COMMUNITY CELEBRATION | QUALIFICATIONS SCOTLAND ASSESSMENT EVIDENCE</w:t>
      </w:r>
    </w:p>
    <w:p>
      <w:pPr>
        <w:pStyle w:val="Heading1"/>
        <w:keepNext/>
        <w:keepLines/>
      </w:pPr>
      <w:r>
        <w:t>Progress Review 2</w:t>
      </w:r>
    </w:p>
    <w:p>
      <w:pPr>
        <w:spacing w:before="0" w:after="100" w:line="259" w:lineRule="auto"/>
      </w:pPr>
      <w:r>
        <w:rPr>
          <w:rFonts w:ascii="Arial" w:hAnsi="Arial"/>
          <w:b w:val="0"/>
          <w:i w:val="0"/>
          <w:color w:val="000000"/>
          <w:sz w:val="18"/>
        </w:rPr>
        <w:t>Complete this review at the agreed date. Discuss progress with your group and teacher where appropriate.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0"/>
        <w:gridCol w:w="2350"/>
        <w:gridCol w:w="800"/>
        <w:gridCol w:w="1200"/>
        <w:gridCol w:w="1750"/>
        <w:gridCol w:w="2089"/>
      </w:tblGrid>
      <w:tr>
        <w:trPr>
          <w:cantSplit/>
          <w:tblHeader w:val="true"/>
          <w:cantSplit/>
        </w:trPr>
        <w:tc>
          <w:tcPr>
            <w:tcW w:type="dxa" w:w="1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Candidate’s name</w:t>
            </w:r>
          </w:p>
        </w:tc>
        <w:tc>
          <w:tcPr>
            <w:tcW w:type="dxa" w:w="23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r>
          </w:p>
        </w:tc>
        <w:tc>
          <w:tcPr>
            <w:tcW w:type="dxa" w:w="8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Class</w:t>
            </w:r>
          </w:p>
        </w:tc>
        <w:tc>
          <w:tcPr>
            <w:tcW w:type="dxa" w:w="1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r>
          </w:p>
        </w:tc>
        <w:tc>
          <w:tcPr>
            <w:tcW w:type="dxa" w:w="17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Agreed review date</w:t>
            </w:r>
          </w:p>
        </w:tc>
        <w:tc>
          <w:tcPr>
            <w:tcW w:type="dxa" w:w="20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What key tasks have been completed?</w:t>
            </w:r>
          </w:p>
        </w:tc>
      </w:tr>
      <w:tr>
        <w:trPr>
          <w:trHeight w:val="562"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What resources have been used?</w:t>
            </w:r>
          </w:p>
        </w:tc>
      </w:tr>
      <w:tr>
        <w:trPr>
          <w:trHeight w:val="53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Have roles or responsibilities changed?</w:t>
            </w:r>
          </w:p>
        </w:tc>
      </w:tr>
      <w:tr>
        <w:trPr>
          <w:trHeight w:val="504"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Are timescales being met?</w:t>
            </w:r>
          </w:p>
        </w:tc>
      </w:tr>
      <w:tr>
        <w:trPr>
          <w:trHeight w:val="504"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Was anything missing from the plan?</w:t>
            </w:r>
          </w:p>
        </w:tc>
      </w:tr>
      <w:tr>
        <w:trPr>
          <w:trHeight w:val="504"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How were new tasks allocated?</w:t>
            </w:r>
          </w:p>
        </w:tc>
      </w:tr>
      <w:tr>
        <w:trPr>
          <w:trHeight w:val="504"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7"/>
              </w:rPr>
              <w:t>What needs to happen next?</w:t>
            </w:r>
          </w:p>
        </w:tc>
      </w:tr>
      <w:tr>
        <w:trPr>
          <w:trHeight w:val="562"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Assessor’s comments</w:t>
            </w:r>
          </w:p>
        </w:tc>
      </w:tr>
      <w:tr>
        <w:trPr>
          <w:trHeight w:val="662"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189"/>
        <w:gridCol w:w="2600"/>
      </w:tblGrid>
      <w:tr>
        <w:trPr>
          <w:cantSplit/>
          <w:tblHeader w:val="true"/>
          <w:cantSplit/>
        </w:trPr>
        <w:tc>
          <w:tcPr>
            <w:tcW w:type="dxa" w:w="71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Assessor’s signature</w:t>
            </w:r>
          </w:p>
        </w:tc>
        <w:tc>
          <w:tcPr>
            <w:tcW w:type="dxa" w:w="2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r>
      <w:tr>
        <w:trPr>
          <w:trHeight w:val="576" w:hRule="atLeast"/>
          <w:cantSplit/>
        </w:trPr>
        <w:tc>
          <w:tcPr>
            <w:tcW w:type="dxa" w:w="7189"/>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CHRISTMAS COMMUNITY CELEBRATION | QUALIFICATIONS SCOTLAND ASSESSMENT EVIDENCE</w:t>
      </w:r>
    </w:p>
    <w:p>
      <w:pPr>
        <w:pStyle w:val="Heading1"/>
        <w:keepNext/>
        <w:keepLines/>
      </w:pPr>
      <w:r>
        <w:t>Changes to the plan and resources used</w:t>
      </w:r>
    </w:p>
    <w:p>
      <w:pPr>
        <w:pStyle w:val="Heading2"/>
        <w:keepNext/>
        <w:keepLines/>
      </w:pPr>
      <w:r>
        <w:t>Changes made to the plan</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50"/>
        <w:gridCol w:w="2000"/>
        <w:gridCol w:w="1900"/>
        <w:gridCol w:w="1700"/>
        <w:gridCol w:w="2139"/>
      </w:tblGrid>
      <w:tr>
        <w:trPr>
          <w:cantSplit/>
          <w:tblHeader w:val="true"/>
          <w:cantSplit/>
        </w:trPr>
        <w:tc>
          <w:tcPr>
            <w:tcW w:type="dxa" w:w="20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Original plan</w:t>
            </w:r>
          </w:p>
        </w:tc>
        <w:tc>
          <w:tcPr>
            <w:tcW w:type="dxa" w:w="20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Change made</w:t>
            </w:r>
          </w:p>
        </w:tc>
        <w:tc>
          <w:tcPr>
            <w:tcW w:type="dxa" w:w="19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Reason</w:t>
            </w:r>
          </w:p>
        </w:tc>
        <w:tc>
          <w:tcPr>
            <w:tcW w:type="dxa" w:w="1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Who agreed it?</w:t>
            </w:r>
          </w:p>
        </w:tc>
        <w:tc>
          <w:tcPr>
            <w:tcW w:type="dxa" w:w="21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Effect on deadline / quality</w:t>
            </w:r>
          </w:p>
        </w:tc>
      </w:tr>
      <w:tr>
        <w:trPr>
          <w:trHeight w:val="691" w:hRule="atLeast"/>
          <w:cantSplit/>
        </w:trPr>
        <w:tc>
          <w:tcPr>
            <w:tcW w:type="dxa" w:w="20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0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1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91" w:hRule="atLeast"/>
          <w:cantSplit/>
        </w:trPr>
        <w:tc>
          <w:tcPr>
            <w:tcW w:type="dxa" w:w="20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0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1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91" w:hRule="atLeast"/>
          <w:cantSplit/>
        </w:trPr>
        <w:tc>
          <w:tcPr>
            <w:tcW w:type="dxa" w:w="20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0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1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91" w:hRule="atLeast"/>
          <w:cantSplit/>
        </w:trPr>
        <w:tc>
          <w:tcPr>
            <w:tcW w:type="dxa" w:w="20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0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1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91" w:hRule="atLeast"/>
          <w:cantSplit/>
        </w:trPr>
        <w:tc>
          <w:tcPr>
            <w:tcW w:type="dxa" w:w="205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0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139"/>
            <w:tcMar>
              <w:top w:w="90" w:type="dxa"/>
              <w:start w:w="120" w:type="dxa"/>
              <w:bottom w:w="90" w:type="dxa"/>
              <w:end w:w="120" w:type="dxa"/>
            </w:tcMar>
          </w:tcPr>
          <w:p>
            <w:pPr>
              <w:spacing w:before="0" w:after="0" w:line="252" w:lineRule="auto"/>
              <w:jc w:val="left"/>
            </w:pPr>
            <w:r>
              <w:rPr>
                <w:rFonts w:ascii="Arial" w:hAnsi="Arial"/>
                <w:b w:val="0"/>
                <w:color w:val="000000"/>
                <w:sz w:val="16"/>
              </w:rPr>
            </w:r>
          </w:p>
        </w:tc>
      </w:tr>
    </w:tbl>
    <w:p>
      <w:pPr>
        <w:pStyle w:val="Heading2"/>
        <w:keepNext/>
        <w:keepLines/>
      </w:pPr>
      <w:r>
        <w:t>Resources used</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50"/>
        <w:gridCol w:w="3550"/>
        <w:gridCol w:w="1350"/>
        <w:gridCol w:w="2539"/>
      </w:tblGrid>
      <w:tr>
        <w:trPr>
          <w:cantSplit/>
          <w:tblHeader w:val="true"/>
          <w:cantSplit/>
        </w:trPr>
        <w:tc>
          <w:tcPr>
            <w:tcW w:type="dxa" w:w="23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Resource</w:t>
            </w:r>
          </w:p>
        </w:tc>
        <w:tc>
          <w:tcPr>
            <w:tcW w:type="dxa" w:w="35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How it was used</w:t>
            </w:r>
          </w:p>
        </w:tc>
        <w:tc>
          <w:tcPr>
            <w:tcW w:type="dxa" w:w="13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Effective?</w:t>
            </w:r>
          </w:p>
        </w:tc>
        <w:tc>
          <w:tcPr>
            <w:tcW w:type="dxa" w:w="25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Change or alternative</w:t>
            </w:r>
          </w:p>
        </w:tc>
      </w:tr>
      <w:tr>
        <w:trPr>
          <w:trHeight w:val="605" w:hRule="atLeast"/>
          <w:cantSplit/>
        </w:trPr>
        <w:tc>
          <w:tcPr>
            <w:tcW w:type="dxa" w:w="23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5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5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05" w:hRule="atLeast"/>
          <w:cantSplit/>
        </w:trPr>
        <w:tc>
          <w:tcPr>
            <w:tcW w:type="dxa" w:w="23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5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5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05" w:hRule="atLeast"/>
          <w:cantSplit/>
        </w:trPr>
        <w:tc>
          <w:tcPr>
            <w:tcW w:type="dxa" w:w="23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5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5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05" w:hRule="atLeast"/>
          <w:cantSplit/>
        </w:trPr>
        <w:tc>
          <w:tcPr>
            <w:tcW w:type="dxa" w:w="23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5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5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05" w:hRule="atLeast"/>
          <w:cantSplit/>
        </w:trPr>
        <w:tc>
          <w:tcPr>
            <w:tcW w:type="dxa" w:w="23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5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5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05" w:hRule="atLeast"/>
          <w:cantSplit/>
        </w:trPr>
        <w:tc>
          <w:tcPr>
            <w:tcW w:type="dxa" w:w="23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5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5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Resource we should have planned differently</w:t>
            </w:r>
          </w:p>
        </w:tc>
      </w:tr>
      <w:tr>
        <w:trPr>
          <w:trHeight w:val="792"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Skills, safe working, support and evidence</w:t>
      </w:r>
    </w:p>
    <w:p>
      <w:pPr>
        <w:pStyle w:val="Heading2"/>
        <w:keepNext/>
        <w:keepLines/>
      </w:pPr>
      <w:r>
        <w:t>Skills and techniques used</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50"/>
        <w:gridCol w:w="4500"/>
        <w:gridCol w:w="2839"/>
      </w:tblGrid>
      <w:tr>
        <w:trPr>
          <w:cantSplit/>
          <w:tblHeader w:val="true"/>
          <w:cantSplit/>
        </w:trPr>
        <w:tc>
          <w:tcPr>
            <w:tcW w:type="dxa" w:w="24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Skill or technique</w:t>
            </w:r>
          </w:p>
        </w:tc>
        <w:tc>
          <w:tcPr>
            <w:tcW w:type="dxa" w:w="45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How I used it</w:t>
            </w:r>
          </w:p>
        </w:tc>
        <w:tc>
          <w:tcPr>
            <w:tcW w:type="dxa" w:w="28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Result</w:t>
            </w:r>
          </w:p>
        </w:tc>
      </w:tr>
      <w:tr>
        <w:trPr>
          <w:trHeight w:val="662" w:hRule="atLeast"/>
          <w:cantSplit/>
        </w:trPr>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8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62" w:hRule="atLeast"/>
          <w:cantSplit/>
        </w:trPr>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8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62" w:hRule="atLeast"/>
          <w:cantSplit/>
        </w:trPr>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8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r>
        <w:trPr>
          <w:trHeight w:val="662" w:hRule="atLeast"/>
          <w:cantSplit/>
        </w:trPr>
        <w:tc>
          <w:tcPr>
            <w:tcW w:type="dxa" w:w="24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5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8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Health-and-safety actions I took</w:t>
            </w:r>
          </w:p>
        </w:tc>
      </w:tr>
      <w:tr>
        <w:trPr>
          <w:trHeight w:val="1008"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I supported other team members</w:t>
            </w:r>
          </w:p>
        </w:tc>
      </w:tr>
      <w:tr>
        <w:trPr>
          <w:trHeight w:val="1037"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Evidence I produced or helped produce</w:t>
            </w:r>
          </w:p>
        </w:tc>
      </w:tr>
      <w:tr>
        <w:trPr>
          <w:trHeight w:val="1037"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Where the evidence is saved or attached</w:t>
            </w:r>
          </w:p>
        </w:tc>
      </w:tr>
      <w:tr>
        <w:trPr>
          <w:trHeight w:val="749" w:hRule="atLeast"/>
          <w:cantSplit/>
          <w:cantSplit/>
        </w:trPr>
        <w:tc>
          <w:tcPr>
            <w:tcW w:type="dxa" w:w="9789"/>
            <w:vAlign w:val="center"/>
            <w:tcMar>
              <w:top w:w="90" w:type="dxa"/>
              <w:start w:w="120" w:type="dxa"/>
              <w:bottom w:w="90" w:type="dxa"/>
              <w:end w:w="120" w:type="dxa"/>
            </w:tcMar>
          </w:tcPr>
          <w:p>
            <w:r/>
          </w:p>
        </w:tc>
      </w:tr>
    </w:tbl>
    <w:p>
      <w:pPr>
        <w:pStyle w:val="Heading2"/>
        <w:keepNext/>
        <w:keepLines/>
      </w:pPr>
      <w:r>
        <w:t>Success check</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used resources appropriately.</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 reported problems early.</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followed staff instructions.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 helped someone when appropriate.</w:t>
            </w:r>
          </w:p>
        </w:tc>
      </w:tr>
    </w:tbl>
    <w:p>
      <w:pPr>
        <w:pStyle w:val="Eyebrow"/>
        <w:keepNext/>
        <w:keepLines/>
        <w:pageBreakBefore/>
      </w:pPr>
      <w:r>
        <w:t>CHRISTMAS COMMUNITY CELEBRATION | QUALIFICATIONS SCOTLAND ASSESSMENT EVIDENCE</w:t>
      </w:r>
    </w:p>
    <w:p>
      <w:pPr>
        <w:pStyle w:val="Heading1"/>
        <w:keepNext/>
        <w:keepLines/>
      </w:pPr>
      <w:r>
        <w:t>Event-day responsibilities and running order</w:t>
      </w:r>
    </w:p>
    <w:p>
      <w:pPr>
        <w:pStyle w:val="Heading2"/>
        <w:keepNext/>
        <w:keepLines/>
      </w:pPr>
      <w:r>
        <w:t>My event-day responsibilities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00"/>
        <w:gridCol w:w="2600"/>
        <w:gridCol w:w="1800"/>
        <w:gridCol w:w="2200"/>
        <w:gridCol w:w="1989"/>
      </w:tblGrid>
      <w:tr>
        <w:trPr>
          <w:cantSplit/>
          <w:tblHeader w:val="true"/>
          <w:cantSplit/>
        </w:trPr>
        <w:tc>
          <w:tcPr>
            <w:tcW w:type="dxa" w:w="1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Time / stage</w:t>
            </w:r>
          </w:p>
        </w:tc>
        <w:tc>
          <w:tcPr>
            <w:tcW w:type="dxa" w:w="2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My responsibility</w:t>
            </w:r>
          </w:p>
        </w:tc>
        <w:tc>
          <w:tcPr>
            <w:tcW w:type="dxa" w:w="18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Who I work with</w:t>
            </w:r>
          </w:p>
        </w:tc>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Equipment / information</w:t>
            </w:r>
          </w:p>
        </w:tc>
        <w:tc>
          <w:tcPr>
            <w:tcW w:type="dxa" w:w="19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6"/>
              </w:rPr>
              <w:t>Backup action</w:t>
            </w:r>
          </w:p>
        </w:tc>
      </w:tr>
      <w:tr>
        <w:trPr>
          <w:trHeight w:val="691" w:hRule="atLeast"/>
          <w:cantSplit/>
        </w:trPr>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98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91" w:hRule="atLeast"/>
          <w:cantSplit/>
        </w:trPr>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98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91" w:hRule="atLeast"/>
          <w:cantSplit/>
        </w:trPr>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98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91" w:hRule="atLeast"/>
          <w:cantSplit/>
        </w:trPr>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989"/>
            <w:tcMar>
              <w:top w:w="90" w:type="dxa"/>
              <w:start w:w="120" w:type="dxa"/>
              <w:bottom w:w="90" w:type="dxa"/>
              <w:end w:w="120" w:type="dxa"/>
            </w:tcMar>
          </w:tcPr>
          <w:p>
            <w:pPr>
              <w:spacing w:before="0" w:after="0" w:line="252" w:lineRule="auto"/>
              <w:jc w:val="left"/>
            </w:pPr>
            <w:r>
              <w:rPr>
                <w:rFonts w:ascii="Arial" w:hAnsi="Arial"/>
                <w:b w:val="0"/>
                <w:color w:val="000000"/>
                <w:sz w:val="16"/>
              </w:rPr>
            </w:r>
          </w:p>
        </w:tc>
      </w:tr>
      <w:tr>
        <w:trPr>
          <w:trHeight w:val="691" w:hRule="atLeast"/>
          <w:cantSplit/>
        </w:trPr>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6"/>
              </w:rPr>
            </w:r>
          </w:p>
        </w:tc>
        <w:tc>
          <w:tcPr>
            <w:tcW w:type="dxa" w:w="1989"/>
            <w:tcMar>
              <w:top w:w="90" w:type="dxa"/>
              <w:start w:w="120" w:type="dxa"/>
              <w:bottom w:w="90" w:type="dxa"/>
              <w:end w:w="120" w:type="dxa"/>
            </w:tcMar>
          </w:tcPr>
          <w:p>
            <w:pPr>
              <w:spacing w:before="0" w:after="0" w:line="252" w:lineRule="auto"/>
              <w:jc w:val="left"/>
            </w:pPr>
            <w:r>
              <w:rPr>
                <w:rFonts w:ascii="Arial" w:hAnsi="Arial"/>
                <w:b w:val="0"/>
                <w:color w:val="000000"/>
                <w:sz w:val="16"/>
              </w:rPr>
            </w:r>
          </w:p>
        </w:tc>
      </w:tr>
    </w:tbl>
    <w:p>
      <w:pPr>
        <w:pStyle w:val="Heading2"/>
        <w:keepNext/>
        <w:keepLines/>
      </w:pPr>
      <w:r>
        <w:t>Event running order</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00"/>
        <w:gridCol w:w="3800"/>
        <w:gridCol w:w="1900"/>
        <w:gridCol w:w="2889"/>
      </w:tblGrid>
      <w:tr>
        <w:trPr>
          <w:cantSplit/>
          <w:tblHeader w:val="true"/>
          <w:cantSplit/>
        </w:trPr>
        <w:tc>
          <w:tcPr>
            <w:tcW w:type="dxa" w:w="1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Time</w:t>
            </w:r>
          </w:p>
        </w:tc>
        <w:tc>
          <w:tcPr>
            <w:tcW w:type="dxa" w:w="38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Item / activity</w:t>
            </w:r>
          </w:p>
        </w:tc>
        <w:tc>
          <w:tcPr>
            <w:tcW w:type="dxa" w:w="19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Lead</w:t>
            </w:r>
          </w:p>
        </w:tc>
        <w:tc>
          <w:tcPr>
            <w:tcW w:type="dxa" w:w="28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Technical / room cue</w:t>
            </w:r>
          </w:p>
        </w:tc>
      </w:tr>
      <w:tr>
        <w:trPr>
          <w:trHeight w:val="605" w:hRule="atLeast"/>
          <w:cantSplit/>
        </w:trPr>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05" w:hRule="atLeast"/>
          <w:cantSplit/>
        </w:trPr>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05" w:hRule="atLeast"/>
          <w:cantSplit/>
        </w:trPr>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05" w:hRule="atLeast"/>
          <w:cantSplit/>
        </w:trPr>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05" w:hRule="atLeast"/>
          <w:cantSplit/>
        </w:trPr>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05" w:hRule="atLeast"/>
          <w:cantSplit/>
        </w:trPr>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05" w:hRule="atLeast"/>
          <w:cantSplit/>
        </w:trPr>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605" w:hRule="atLeast"/>
          <w:cantSplit/>
        </w:trPr>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8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8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Who makes the final decision if the running order must change?</w:t>
            </w:r>
          </w:p>
        </w:tc>
      </w:tr>
      <w:tr>
        <w:trPr>
          <w:trHeight w:val="749"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Final preparation checklist</w:t>
      </w:r>
    </w:p>
    <w:p>
      <w:pPr>
        <w:spacing w:before="0" w:after="120" w:line="259" w:lineRule="auto"/>
      </w:pPr>
      <w:r>
        <w:rPr>
          <w:rFonts w:ascii="Arial" w:hAnsi="Arial"/>
          <w:b w:val="0"/>
          <w:i w:val="0"/>
          <w:color w:val="000000"/>
          <w:sz w:val="19"/>
        </w:rPr>
        <w:t>Complete this with your team before the event day.</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Invitations and guest information are approved.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Accessible seating and routes are ready.</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Guest numbers and accessibility needs are confirmed by staff.</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Decorations and signs are prepared.</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Programme and running order are final.</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Microphones, sound and playback are tested.</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Presenters, performers and activity leaders are briefed.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Equipment is labelled and stored safely.</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Rehearsals are complete.</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Staffing schedule is clear.</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Scripts, games, quizzes or bingo materials are final.</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Contingency plans are understood.</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Hospitality plan is approved.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Arrival and departure plans are confirmed.</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Allergens and dietary information are clear.</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Emergency exits will remain clear.</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Room layout and seating plan are approved.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Photography or recording permission is confirmed.</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Outstanding task</w:t>
            </w:r>
          </w:p>
        </w:tc>
      </w:tr>
      <w:tr>
        <w:trPr>
          <w:trHeight w:val="749"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Person responsible</w:t>
            </w:r>
          </w:p>
        </w:tc>
      </w:tr>
      <w:tr>
        <w:trPr>
          <w:trHeight w:val="648"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Final deadline</w:t>
            </w:r>
          </w:p>
        </w:tc>
      </w:tr>
      <w:tr>
        <w:trPr>
          <w:trHeight w:val="605"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Teacher action or approval needed</w:t>
            </w:r>
          </w:p>
        </w:tc>
      </w:tr>
      <w:tr>
        <w:trPr>
          <w:trHeight w:val="720" w:hRule="atLeast"/>
          <w:cantSplit/>
          <w:cantSplit/>
        </w:trPr>
        <w:tc>
          <w:tcPr>
            <w:tcW w:type="dxa" w:w="9789"/>
            <w:vAlign w:val="center"/>
            <w:tcMar>
              <w:top w:w="90" w:type="dxa"/>
              <w:start w:w="120" w:type="dxa"/>
              <w:bottom w:w="90" w:type="dxa"/>
              <w:end w:w="120" w:type="dxa"/>
            </w:tcMar>
          </w:tcPr>
          <w:p>
            <w:r/>
          </w:p>
        </w:tc>
      </w:tr>
    </w:tbl>
    <w:p>
      <w:pPr>
        <w:keepNext/>
        <w:spacing w:before="120" w:after="60"/>
      </w:pPr>
      <w:r>
        <w:rPr>
          <w:rFonts w:ascii="Arial" w:hAnsi="Arial"/>
          <w:b/>
          <w:color w:val="333333"/>
          <w:sz w:val="22"/>
        </w:rPr>
        <w:t>Teacher readiness check</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50"/>
        <w:gridCol w:w="1700"/>
        <w:gridCol w:w="6539"/>
      </w:tblGrid>
      <w:tr>
        <w:trPr>
          <w:cantSplit/>
          <w:tblHeader w:val="true"/>
          <w:cantSplit/>
        </w:trPr>
        <w:tc>
          <w:tcPr>
            <w:tcW w:type="dxa" w:w="15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Teacher initials</w:t>
            </w:r>
          </w:p>
        </w:tc>
        <w:tc>
          <w:tcPr>
            <w:tcW w:type="dxa" w:w="17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c>
          <w:tcPr>
            <w:tcW w:type="dxa" w:w="65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Brief comment</w:t>
            </w:r>
          </w:p>
        </w:tc>
      </w:tr>
      <w:tr>
        <w:trPr>
          <w:trHeight w:val="634" w:hRule="atLeast"/>
          <w:cantSplit/>
        </w:trPr>
        <w:tc>
          <w:tcPr>
            <w:tcW w:type="dxa" w:w="155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7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653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CHRISTMAS COMMUNITY CELEBRATION | QUALIFICATIONS SCOTLAND ASSESSMENT EVIDENCE</w:t>
      </w:r>
    </w:p>
    <w:p>
      <w:pPr>
        <w:pStyle w:val="Heading1"/>
        <w:keepNext/>
        <w:keepLines/>
      </w:pPr>
      <w:r>
        <w:t>Event-day checklist</w:t>
      </w:r>
    </w:p>
    <w:p>
      <w:pPr>
        <w:pStyle w:val="Heading2"/>
        <w:keepNext/>
        <w:keepLines/>
      </w:pPr>
      <w:r>
        <w:t>Before guests arrive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Room, tables and seating are safely arranged.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Sound, microphones, playback and lighting are tested.</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Accessible routes, toilets and reserved seating are clear.</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Signs, programmes and activity materials are in place.</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Front-of-house, hospitality and technical teams are ready.</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Presenters and performers know their cues.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Food, drink and allergen information are checked.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Emergency exits and cables are safe.</w:t>
            </w:r>
          </w:p>
        </w:tc>
      </w:tr>
    </w:tbl>
    <w:p>
      <w:pPr>
        <w:pStyle w:val="Heading2"/>
        <w:keepNext/>
        <w:keepLines/>
      </w:pPr>
      <w:r>
        <w:t>During the event</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Guests are welcomed and supported.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Safety and accessibility are monitored.</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The running order and timings are monitored.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Changes are communicated calmly.</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Pupils speak and behave appropriately with guests.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Team members support each other.</w:t>
            </w:r>
          </w:p>
        </w:tc>
      </w:tr>
    </w:tbl>
    <w:p>
      <w:pPr>
        <w:pStyle w:val="Heading2"/>
        <w:keepNext/>
        <w:keepLines/>
      </w:pPr>
      <w:r>
        <w:t>After the event</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Guests leave safely.</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The hall is left tidy.</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Equipment is switched off and returned.</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Finished evidence is collected and saved.</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7"/>
              </w:rPr>
              <w:t>Food and waste are cleared safely.</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7"/>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7"/>
              </w:rPr>
              <w:t>Problems or incidents are reported to staff.</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My key responsibility today</w:t>
            </w:r>
          </w:p>
        </w:tc>
      </w:tr>
      <w:tr>
        <w:trPr>
          <w:trHeight w:val="806"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Change or issue I dealt with</w:t>
            </w:r>
          </w:p>
        </w:tc>
      </w:tr>
      <w:tr>
        <w:trPr>
          <w:trHeight w:val="806"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Evidence of my event-day contribution</w:t>
            </w:r>
          </w:p>
        </w:tc>
      </w:tr>
      <w:tr>
        <w:trPr>
          <w:trHeight w:val="806"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Teacher observation record</w:t>
      </w:r>
    </w:p>
    <w:p>
      <w:pPr>
        <w:spacing w:before="0" w:after="120" w:line="259" w:lineRule="auto"/>
      </w:pPr>
      <w:r>
        <w:rPr>
          <w:rFonts w:ascii="Arial" w:hAnsi="Arial"/>
          <w:b w:val="0"/>
          <w:i/>
          <w:color w:val="000000"/>
          <w:sz w:val="18"/>
        </w:rPr>
        <w:t>This page records observed practical contribution during implementation. The formal criteria checklists are in the Teacher Assessment Pages at the back.</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75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Field</w:t>
            </w:r>
          </w:p>
        </w:tc>
        <w:tc>
          <w:tcPr>
            <w:tcW w:type="dxa" w:w="75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Your information</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Candidate’s name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Class</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Observation date(s)</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00"/>
        <w:gridCol w:w="4750"/>
        <w:gridCol w:w="1200"/>
        <w:gridCol w:w="1339"/>
      </w:tblGrid>
      <w:tr>
        <w:trPr>
          <w:cantSplit/>
          <w:tblHeader w:val="true"/>
          <w:cantSplit/>
        </w:trPr>
        <w:tc>
          <w:tcPr>
            <w:tcW w:type="dxa" w:w="25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Observed area</w:t>
            </w:r>
          </w:p>
        </w:tc>
        <w:tc>
          <w:tcPr>
            <w:tcW w:type="dxa" w:w="47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Evidence / comment</w:t>
            </w:r>
          </w:p>
        </w:tc>
        <w:tc>
          <w:tcPr>
            <w:tcW w:type="dxa" w:w="1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Date</w:t>
            </w:r>
          </w:p>
        </w:tc>
        <w:tc>
          <w:tcPr>
            <w:tcW w:type="dxa" w:w="13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Teacher initials</w:t>
            </w:r>
          </w:p>
        </w:tc>
      </w:tr>
      <w:tr>
        <w:trPr>
          <w:trHeight w:val="792" w:hRule="atLeast"/>
          <w:cantSplit/>
        </w:trPr>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7"/>
              </w:rPr>
              <w:t>Carried out own tasks</w:t>
            </w:r>
          </w:p>
        </w:tc>
        <w:tc>
          <w:tcPr>
            <w:tcW w:type="dxa" w:w="47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92" w:hRule="atLeast"/>
          <w:cantSplit/>
        </w:trPr>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7"/>
              </w:rPr>
              <w:t>Used skills, resources, techniques and equipment</w:t>
            </w:r>
          </w:p>
        </w:tc>
        <w:tc>
          <w:tcPr>
            <w:tcW w:type="dxa" w:w="47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92" w:hRule="atLeast"/>
          <w:cantSplit/>
        </w:trPr>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7"/>
              </w:rPr>
              <w:t>Worked safely</w:t>
            </w:r>
          </w:p>
        </w:tc>
        <w:tc>
          <w:tcPr>
            <w:tcW w:type="dxa" w:w="47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92" w:hRule="atLeast"/>
          <w:cantSplit/>
        </w:trPr>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7"/>
              </w:rPr>
              <w:t>Reviewed progress</w:t>
            </w:r>
          </w:p>
        </w:tc>
        <w:tc>
          <w:tcPr>
            <w:tcW w:type="dxa" w:w="47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92" w:hRule="atLeast"/>
          <w:cantSplit/>
        </w:trPr>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7"/>
              </w:rPr>
              <w:t>Supported others</w:t>
            </w:r>
          </w:p>
        </w:tc>
        <w:tc>
          <w:tcPr>
            <w:tcW w:type="dxa" w:w="47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792" w:hRule="atLeast"/>
          <w:cantSplit/>
        </w:trPr>
        <w:tc>
          <w:tcPr>
            <w:tcW w:type="dxa" w:w="2500"/>
            <w:tcMar>
              <w:top w:w="90" w:type="dxa"/>
              <w:start w:w="120" w:type="dxa"/>
              <w:bottom w:w="90" w:type="dxa"/>
              <w:end w:w="120" w:type="dxa"/>
            </w:tcMar>
          </w:tcPr>
          <w:p>
            <w:pPr>
              <w:spacing w:before="0" w:after="0" w:line="252" w:lineRule="auto"/>
              <w:jc w:val="left"/>
            </w:pPr>
            <w:r>
              <w:rPr>
                <w:rFonts w:ascii="Arial" w:hAnsi="Arial"/>
                <w:b w:val="0"/>
                <w:color w:val="000000"/>
                <w:sz w:val="17"/>
              </w:rPr>
              <w:t>Event-day contribution</w:t>
            </w:r>
          </w:p>
        </w:tc>
        <w:tc>
          <w:tcPr>
            <w:tcW w:type="dxa" w:w="475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3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Overall observation comment</w:t>
            </w:r>
          </w:p>
        </w:tc>
      </w:tr>
      <w:tr>
        <w:trPr>
          <w:trHeight w:val="1080"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0"/>
        <w:gridCol w:w="3900"/>
        <w:gridCol w:w="2889"/>
      </w:tblGrid>
      <w:tr>
        <w:trPr>
          <w:cantSplit/>
          <w:tblHeader w:val="true"/>
          <w:cantSplit/>
        </w:trPr>
        <w:tc>
          <w:tcPr>
            <w:tcW w:type="dxa" w:w="30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Teacher name</w:t>
            </w:r>
          </w:p>
        </w:tc>
        <w:tc>
          <w:tcPr>
            <w:tcW w:type="dxa" w:w="39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Signature</w:t>
            </w:r>
          </w:p>
        </w:tc>
        <w:tc>
          <w:tcPr>
            <w:tcW w:type="dxa" w:w="28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r>
      <w:tr>
        <w:trPr>
          <w:trHeight w:val="648" w:hRule="atLeast"/>
          <w:cantSplit/>
        </w:trPr>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39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8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CHRISTMAS COMMUNITY CELEBRATION | QUALIFICATIONS SCOTLAND ASSESSMENT EVIDENCE</w:t>
      </w:r>
    </w:p>
    <w:p>
      <w:pPr>
        <w:pStyle w:val="Heading1"/>
        <w:keepNext/>
        <w:keepLines/>
      </w:pPr>
      <w:r>
        <w:t>Outcome 3 — Evaluate the project</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20"/>
              </w:rPr>
              <w:t>What this outcome means</w:t>
            </w:r>
          </w:p>
          <w:p>
            <w:pPr>
              <w:spacing w:after="0" w:line="252" w:lineRule="auto"/>
            </w:pPr>
            <w:r>
              <w:rPr>
                <w:rFonts w:ascii="Arial" w:hAnsi="Arial"/>
                <w:color w:val="000000"/>
                <w:sz w:val="20"/>
              </w:rPr>
              <w:t>I explain what worked, what could improve and what should be done differently next time.</w:t>
            </w:r>
          </w:p>
        </w:tc>
      </w:tr>
    </w:tbl>
    <w:p>
      <w:pPr>
        <w:pStyle w:val="Heading2"/>
        <w:keepNext/>
        <w:keepLines/>
      </w:pPr>
      <w:r>
        <w:t>Your task</w:t>
      </w:r>
    </w:p>
    <w:p>
      <w:pPr>
        <w:spacing w:before="0" w:after="100" w:line="259" w:lineRule="auto"/>
      </w:pPr>
      <w:r>
        <w:rPr>
          <w:rFonts w:ascii="Arial" w:hAnsi="Arial"/>
          <w:b w:val="0"/>
          <w:i w:val="0"/>
          <w:color w:val="000000"/>
          <w:sz w:val="21"/>
        </w:rPr>
        <w:t>Evaluate your own contribution, your team’s contribution and the implementation of the project. Then identify at least two future action points.</w:t>
      </w:r>
    </w:p>
    <w:p>
      <w:pPr>
        <w:pStyle w:val="Heading2"/>
        <w:keepNext/>
        <w:keepLines/>
      </w:pPr>
      <w:r>
        <w:t>Why are you doing this?</w:t>
      </w:r>
    </w:p>
    <w:p>
      <w:pPr>
        <w:spacing w:before="0" w:after="100" w:line="259" w:lineRule="auto"/>
      </w:pPr>
      <w:r>
        <w:rPr>
          <w:rFonts w:ascii="Arial" w:hAnsi="Arial"/>
          <w:b w:val="0"/>
          <w:i w:val="0"/>
          <w:color w:val="000000"/>
          <w:sz w:val="21"/>
        </w:rPr>
        <w:t>A strong evaluation uses specific evidence. It explains why something was effective or ineffective, rather than only saying that it was good or bad.</w:t>
      </w:r>
    </w:p>
    <w:p>
      <w:pPr>
        <w:pStyle w:val="Heading2"/>
        <w:keepNext/>
        <w:keepLines/>
      </w:pPr>
      <w:r>
        <w:t>Steps</w:t>
      </w:r>
    </w:p>
    <w:p>
      <w:pPr>
        <w:numPr>
          <w:ilvl w:val="0"/>
          <w:numId w:val="16"/>
        </w:numPr>
        <w:spacing w:after="20"/>
        <w:ind w:left="540" w:hanging="271"/>
      </w:pPr>
      <w:r>
        <w:rPr>
          <w:rFonts w:ascii="Arial" w:hAnsi="Arial"/>
          <w:color w:val="000000"/>
          <w:sz w:val="21"/>
        </w:rPr>
        <w:t>Use examples from planning, preparation and event delivery.</w:t>
      </w:r>
    </w:p>
    <w:p>
      <w:pPr>
        <w:numPr>
          <w:ilvl w:val="0"/>
          <w:numId w:val="16"/>
        </w:numPr>
        <w:spacing w:after="20"/>
        <w:ind w:left="540" w:hanging="271"/>
      </w:pPr>
      <w:r>
        <w:rPr>
          <w:rFonts w:ascii="Arial" w:hAnsi="Arial"/>
          <w:color w:val="000000"/>
          <w:sz w:val="21"/>
        </w:rPr>
        <w:t>Identify strengths and areas for development.</w:t>
      </w:r>
    </w:p>
    <w:p>
      <w:pPr>
        <w:numPr>
          <w:ilvl w:val="0"/>
          <w:numId w:val="16"/>
        </w:numPr>
        <w:spacing w:after="20"/>
        <w:ind w:left="540" w:hanging="271"/>
      </w:pPr>
      <w:r>
        <w:rPr>
          <w:rFonts w:ascii="Arial" w:hAnsi="Arial"/>
          <w:color w:val="000000"/>
          <w:sz w:val="21"/>
        </w:rPr>
        <w:t>Judge the plan, resources, techniques, equipment, safety and audience experience.</w:t>
      </w:r>
    </w:p>
    <w:p>
      <w:pPr>
        <w:numPr>
          <w:ilvl w:val="0"/>
          <w:numId w:val="16"/>
        </w:numPr>
        <w:spacing w:after="20"/>
        <w:ind w:left="540" w:hanging="271"/>
      </w:pPr>
      <w:r>
        <w:rPr>
          <w:rFonts w:ascii="Arial" w:hAnsi="Arial"/>
          <w:color w:val="000000"/>
          <w:sz w:val="21"/>
        </w:rPr>
        <w:t>Write at least two specific actions for future creative projects.</w:t>
      </w:r>
    </w:p>
    <w:p>
      <w:pPr>
        <w:pStyle w:val="Heading2"/>
        <w:keepNext/>
        <w:keepLines/>
      </w:pPr>
      <w:r>
        <w:t>Evidence to keep</w:t>
      </w:r>
    </w:p>
    <w:p>
      <w:pPr>
        <w:spacing w:before="0" w:after="100" w:line="259" w:lineRule="auto"/>
      </w:pPr>
      <w:r>
        <w:rPr>
          <w:rFonts w:ascii="Arial" w:hAnsi="Arial"/>
          <w:b w:val="0"/>
          <w:i w:val="0"/>
          <w:color w:val="000000"/>
          <w:sz w:val="21"/>
        </w:rPr>
        <w:t>Your completed evaluation is formal Outcome 3 evidence and must be your own work.</w:t>
      </w:r>
    </w:p>
    <w:p>
      <w:pPr>
        <w:pStyle w:val="Heading2"/>
        <w:keepNext/>
        <w:keepLines/>
      </w:pPr>
      <w:r>
        <w:t>Evaluation coverage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My contribution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Strengths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Team contribution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Areas for development</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Project implementation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At least two action points</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Evidence or examples I will use in my evaluation</w:t>
            </w:r>
          </w:p>
        </w:tc>
      </w:tr>
      <w:tr>
        <w:trPr>
          <w:trHeight w:val="1440"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Evaluation: my contribution</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Ideas I contributed during planning</w:t>
            </w:r>
          </w:p>
        </w:tc>
      </w:tr>
      <w:tr>
        <w:trPr>
          <w:trHeight w:val="835"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Agreed tasks I completed</w:t>
            </w:r>
          </w:p>
        </w:tc>
      </w:tr>
      <w:tr>
        <w:trPr>
          <w:trHeight w:val="936"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I used skills, resources, techniques or equipment</w:t>
            </w:r>
          </w:p>
        </w:tc>
      </w:tr>
      <w:tr>
        <w:trPr>
          <w:trHeight w:val="936"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I worked safely</w:t>
            </w:r>
          </w:p>
        </w:tc>
      </w:tr>
      <w:tr>
        <w:trPr>
          <w:trHeight w:val="792"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I supported other team members</w:t>
            </w:r>
          </w:p>
        </w:tc>
      </w:tr>
      <w:tr>
        <w:trPr>
          <w:trHeight w:val="792"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Strengths in my contribution — include specific examples</w:t>
            </w:r>
          </w:p>
        </w:tc>
      </w:tr>
      <w:tr>
        <w:trPr>
          <w:trHeight w:val="1224"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Areas for development in my contribution — explain why</w:t>
            </w:r>
          </w:p>
        </w:tc>
      </w:tr>
      <w:tr>
        <w:trPr>
          <w:trHeight w:val="1224" w:hRule="atLeast"/>
          <w:cantSplit/>
          <w:cantSplit/>
        </w:trPr>
        <w:tc>
          <w:tcPr>
            <w:tcW w:type="dxa" w:w="9789"/>
            <w:vAlign w:val="center"/>
            <w:tcMar>
              <w:top w:w="90" w:type="dxa"/>
              <w:start w:w="120" w:type="dxa"/>
              <w:bottom w:w="90" w:type="dxa"/>
              <w:end w:w="120" w:type="dxa"/>
            </w:tcMar>
          </w:tcPr>
          <w:p>
            <w:r/>
          </w:p>
        </w:tc>
      </w:tr>
    </w:tbl>
    <w:p>
      <w:pPr>
        <w:pStyle w:val="Heading2"/>
        <w:keepNext/>
        <w:keepLines/>
      </w:pPr>
      <w:r>
        <w:t>Success check</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20"/>
        <w:gridCol w:w="9269"/>
      </w:tblGrid>
      <w:tr>
        <w:trPr>
          <w:cantSplit/>
          <w:tblHeader w:val="true"/>
          <w:cantSplit/>
        </w:trPr>
        <w:tc>
          <w:tcPr>
            <w:tcW w:type="dxa" w:w="5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926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 evaluated rather than only described.</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 used evidence.</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 identified a realistic improvement.</w:t>
            </w:r>
          </w:p>
        </w:tc>
      </w:tr>
    </w:tbl>
    <w:p>
      <w:pPr>
        <w:pStyle w:val="Eyebrow"/>
        <w:keepNext/>
        <w:keepLines/>
        <w:pageBreakBefore/>
      </w:pPr>
      <w:r>
        <w:t>CHRISTMAS COMMUNITY CELEBRATION | QUALIFICATIONS SCOTLAND ASSESSMENT EVIDENCE</w:t>
      </w:r>
    </w:p>
    <w:p>
      <w:pPr>
        <w:pStyle w:val="Heading1"/>
        <w:keepNext/>
        <w:keepLines/>
      </w:pPr>
      <w:r>
        <w:t>Evaluation: team contribution</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well did the team share ideas and make decisions?</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well did the team allocate and complete responsibilities?</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well did team members communicate and meet deadlines?</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did the team respond to problems or changes?</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did team members support each other?</w:t>
            </w:r>
          </w:p>
        </w:tc>
      </w:tr>
      <w:tr>
        <w:trPr>
          <w:trHeight w:val="835"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Strengths of the team — include specific examples</w:t>
            </w:r>
          </w:p>
        </w:tc>
      </w:tr>
      <w:tr>
        <w:trPr>
          <w:trHeight w:val="1181"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Areas for development for the team — explain why</w:t>
            </w:r>
          </w:p>
        </w:tc>
      </w:tr>
      <w:tr>
        <w:trPr>
          <w:trHeight w:val="1181" w:hRule="atLeast"/>
          <w:cantSplit/>
          <w:cantSplit/>
        </w:trPr>
        <w:tc>
          <w:tcPr>
            <w:tcW w:type="dxa" w:w="9789"/>
            <w:vAlign w:val="center"/>
            <w:tcMar>
              <w:top w:w="90" w:type="dxa"/>
              <w:start w:w="120" w:type="dxa"/>
              <w:bottom w:w="90" w:type="dxa"/>
              <w:end w:w="120" w:type="dxa"/>
            </w:tcMar>
          </w:tcPr>
          <w:p>
            <w:r/>
          </w:p>
        </w:tc>
      </w:tr>
    </w:tbl>
    <w:p>
      <w:pPr>
        <w:pStyle w:val="Heading2"/>
        <w:keepNext/>
        <w:keepLines/>
      </w:pPr>
      <w:r>
        <w:t>Success check</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20"/>
        <w:gridCol w:w="9269"/>
      </w:tblGrid>
      <w:tr>
        <w:trPr>
          <w:cantSplit/>
          <w:tblHeader w:val="true"/>
          <w:cantSplit/>
        </w:trPr>
        <w:tc>
          <w:tcPr>
            <w:tcW w:type="dxa" w:w="5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926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 considered the whole team.</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 used examples.</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I explained how teamwork affected the project.</w:t>
            </w:r>
          </w:p>
        </w:tc>
      </w:tr>
    </w:tbl>
    <w:p>
      <w:pPr>
        <w:pStyle w:val="Eyebrow"/>
        <w:keepNext/>
        <w:keepLines/>
        <w:pageBreakBefore/>
      </w:pPr>
      <w:r>
        <w:t>CHRISTMAS COMMUNITY CELEBRATION | QUALIFICATIONS SCOTLAND ASSESSMENT EVIDENCE</w:t>
      </w:r>
    </w:p>
    <w:p>
      <w:pPr>
        <w:pStyle w:val="Heading1"/>
        <w:keepNext/>
        <w:keepLines/>
      </w:pPr>
      <w:r>
        <w:t>Evaluation: project implementation (1 of 2)</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worked well during preparation and event delivery? Why?</w:t>
            </w:r>
          </w:p>
        </w:tc>
      </w:tr>
      <w:tr>
        <w:trPr>
          <w:trHeight w:val="1555"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did not work as planned? Why?</w:t>
            </w:r>
          </w:p>
        </w:tc>
      </w:tr>
      <w:tr>
        <w:trPr>
          <w:trHeight w:val="1555"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effective were the resources, techniques and equipment?</w:t>
            </w:r>
          </w:p>
        </w:tc>
      </w:tr>
      <w:tr>
        <w:trPr>
          <w:trHeight w:val="1555"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useful was the original plan in structuring the work?</w:t>
            </w:r>
          </w:p>
        </w:tc>
      </w:tr>
      <w:tr>
        <w:trPr>
          <w:trHeight w:val="1555"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Evaluation: project implementation (2 of 2)</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How well were health, safety and accessibility managed?</w:t>
            </w:r>
          </w:p>
        </w:tc>
      </w:tr>
      <w:tr>
        <w:trPr>
          <w:trHeight w:val="1469"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Did the project meet the client brief? Give evidence.</w:t>
            </w:r>
          </w:p>
        </w:tc>
      </w:tr>
      <w:tr>
        <w:trPr>
          <w:trHeight w:val="1469"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Was the audience experience successful? Explain using observed evidence.</w:t>
            </w:r>
          </w:p>
        </w:tc>
      </w:tr>
      <w:tr>
        <w:trPr>
          <w:trHeight w:val="1469"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Overall strength of the implementation</w:t>
            </w:r>
          </w:p>
        </w:tc>
      </w:tr>
      <w:tr>
        <w:trPr>
          <w:trHeight w:val="1296"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Main area for development in the implementation</w:t>
            </w:r>
          </w:p>
        </w:tc>
      </w:tr>
      <w:tr>
        <w:trPr>
          <w:trHeight w:val="1296"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CHRISTMAS COMMUNITY CELEBRATION | QUALIFICATIONS SCOTLAND ASSESSMENT EVIDENCE</w:t>
      </w:r>
    </w:p>
    <w:p>
      <w:pPr>
        <w:pStyle w:val="Heading1"/>
        <w:keepNext/>
        <w:keepLines/>
      </w:pPr>
      <w:r>
        <w:t>Future action points and final evaluation check</w:t>
      </w:r>
    </w:p>
    <w:p>
      <w:pPr>
        <w:spacing w:before="0" w:after="120" w:line="259" w:lineRule="auto"/>
      </w:pPr>
      <w:r>
        <w:rPr>
          <w:rFonts w:ascii="Arial" w:hAnsi="Arial"/>
          <w:b/>
          <w:i w:val="0"/>
          <w:color w:val="000000"/>
          <w:sz w:val="21"/>
        </w:rPr>
        <w:t>Identify at least two specific actions that would improve the planning and implementation of future creative projects.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00"/>
        <w:gridCol w:w="3000"/>
        <w:gridCol w:w="3400"/>
        <w:gridCol w:w="2289"/>
      </w:tblGrid>
      <w:tr>
        <w:trPr>
          <w:cantSplit/>
          <w:tblHeader w:val="true"/>
          <w:cantSplit/>
        </w:trPr>
        <w:tc>
          <w:tcPr>
            <w:tcW w:type="dxa" w:w="11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Action point</w:t>
            </w:r>
          </w:p>
        </w:tc>
        <w:tc>
          <w:tcPr>
            <w:tcW w:type="dxa" w:w="30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What I or the team would do</w:t>
            </w:r>
          </w:p>
        </w:tc>
        <w:tc>
          <w:tcPr>
            <w:tcW w:type="dxa" w:w="34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Why this would improve a future project</w:t>
            </w:r>
          </w:p>
        </w:tc>
        <w:tc>
          <w:tcPr>
            <w:tcW w:type="dxa" w:w="22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When / how it would happen</w:t>
            </w:r>
          </w:p>
        </w:tc>
      </w:tr>
      <w:tr>
        <w:trPr>
          <w:trHeight w:val="1469" w:hRule="atLeast"/>
          <w:cantSplit/>
        </w:trPr>
        <w:tc>
          <w:tcPr>
            <w:tcW w:type="dxa" w:w="1100"/>
            <w:tcMar>
              <w:top w:w="90" w:type="dxa"/>
              <w:start w:w="120" w:type="dxa"/>
              <w:bottom w:w="90" w:type="dxa"/>
              <w:end w:w="120" w:type="dxa"/>
            </w:tcMar>
          </w:tcPr>
          <w:p>
            <w:pPr>
              <w:spacing w:before="0" w:after="0" w:line="252" w:lineRule="auto"/>
              <w:jc w:val="center"/>
            </w:pPr>
            <w:r>
              <w:rPr>
                <w:rFonts w:ascii="Arial" w:hAnsi="Arial"/>
                <w:b w:val="0"/>
                <w:color w:val="000000"/>
                <w:sz w:val="17"/>
              </w:rPr>
              <w:t>1</w:t>
            </w:r>
          </w:p>
        </w:tc>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4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1469" w:hRule="atLeast"/>
          <w:cantSplit/>
        </w:trPr>
        <w:tc>
          <w:tcPr>
            <w:tcW w:type="dxa" w:w="1100"/>
            <w:tcMar>
              <w:top w:w="90" w:type="dxa"/>
              <w:start w:w="120" w:type="dxa"/>
              <w:bottom w:w="90" w:type="dxa"/>
              <w:end w:w="120" w:type="dxa"/>
            </w:tcMar>
          </w:tcPr>
          <w:p>
            <w:pPr>
              <w:spacing w:before="0" w:after="0" w:line="252" w:lineRule="auto"/>
              <w:jc w:val="center"/>
            </w:pPr>
            <w:r>
              <w:rPr>
                <w:rFonts w:ascii="Arial" w:hAnsi="Arial"/>
                <w:b w:val="0"/>
                <w:color w:val="000000"/>
                <w:sz w:val="17"/>
              </w:rPr>
              <w:t>2</w:t>
            </w:r>
          </w:p>
        </w:tc>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4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1094" w:hRule="atLeast"/>
          <w:cantSplit/>
        </w:trPr>
        <w:tc>
          <w:tcPr>
            <w:tcW w:type="dxa" w:w="1100"/>
            <w:tcMar>
              <w:top w:w="90" w:type="dxa"/>
              <w:start w:w="120" w:type="dxa"/>
              <w:bottom w:w="90" w:type="dxa"/>
              <w:end w:w="120" w:type="dxa"/>
            </w:tcMar>
          </w:tcPr>
          <w:p>
            <w:pPr>
              <w:spacing w:before="0" w:after="0" w:line="252" w:lineRule="auto"/>
              <w:jc w:val="center"/>
            </w:pPr>
            <w:r>
              <w:rPr>
                <w:rFonts w:ascii="Arial" w:hAnsi="Arial"/>
                <w:b w:val="0"/>
                <w:color w:val="000000"/>
                <w:sz w:val="17"/>
              </w:rPr>
              <w:t>Optional 3</w:t>
            </w:r>
          </w:p>
        </w:tc>
        <w:tc>
          <w:tcPr>
            <w:tcW w:type="dxa" w:w="30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4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22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p>
      <w:pPr>
        <w:pStyle w:val="Heading2"/>
        <w:keepNext/>
        <w:keepLines/>
      </w:pPr>
      <w:r>
        <w:t>Final evaluation check</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evaluated my own contribution.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 identified areas for development.</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evaluated the team contribution.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 gave at least two future action points.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evaluated implementation.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 used specific examples.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identified strengths.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This is my own work.</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Assessor’s comments</w:t>
            </w:r>
          </w:p>
        </w:tc>
      </w:tr>
      <w:tr>
        <w:trPr>
          <w:trHeight w:val="1440"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189"/>
        <w:gridCol w:w="2600"/>
      </w:tblGrid>
      <w:tr>
        <w:trPr>
          <w:cantSplit/>
          <w:tblHeader w:val="true"/>
          <w:cantSplit/>
        </w:trPr>
        <w:tc>
          <w:tcPr>
            <w:tcW w:type="dxa" w:w="71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Assessor’s signature</w:t>
            </w:r>
          </w:p>
        </w:tc>
        <w:tc>
          <w:tcPr>
            <w:tcW w:type="dxa" w:w="2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r>
      <w:tr>
        <w:trPr>
          <w:trHeight w:val="648" w:hRule="atLeast"/>
          <w:cantSplit/>
        </w:trPr>
        <w:tc>
          <w:tcPr>
            <w:tcW w:type="dxa" w:w="7189"/>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FINAL PUPIL SELF-CHECK</w:t>
      </w:r>
    </w:p>
    <w:p>
      <w:pPr>
        <w:pStyle w:val="Heading1"/>
        <w:keepNext/>
        <w:keepLines/>
      </w:pPr>
      <w:r>
        <w:t>Have I completed my evidence?</w:t>
      </w:r>
    </w:p>
    <w:p>
      <w:pPr>
        <w:pStyle w:val="Heading2"/>
        <w:keepNext/>
        <w:keepLines/>
      </w:pPr>
      <w:r>
        <w:t>Outcome 1 — Plan</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helped agree the project.</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 helped allocate roles.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helped identify tasks.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 agreed my own tasks.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helped identify resources.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 helped set deadlines and review dates.</w:t>
            </w:r>
          </w:p>
        </w:tc>
      </w:tr>
    </w:tbl>
    <w:p>
      <w:pPr>
        <w:pStyle w:val="Heading2"/>
        <w:keepNext/>
        <w:keepLines/>
      </w:pPr>
      <w:r>
        <w:t>Outcome 2 — Deliver</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completed my tasks.</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 reviewed progress.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used resources and equipment appropriately.</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 supported others.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worked safely.</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Heading2"/>
        <w:keepNext/>
        <w:keepLines/>
      </w:pPr>
      <w:r>
        <w:t>Outcome 3 — Evaluate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
        <w:gridCol w:w="4474"/>
        <w:gridCol w:w="420"/>
        <w:gridCol w:w="4475"/>
      </w:tblGrid>
      <w:tr>
        <w:trPr>
          <w:cantSplit/>
          <w:tblHeader w:val="true"/>
          <w:cantSplit/>
        </w:trPr>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4"/>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c>
          <w:tcPr>
            <w:tcW w:type="dxa" w:w="4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4475"/>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evaluated my contribution.</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 identified strengths.</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evaluated the team.</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 identified areas for improvement.</w:t>
            </w:r>
          </w:p>
        </w:tc>
      </w:tr>
      <w:tr>
        <w:trPr>
          <w:trHeight w:val="389" w:hRule="atLeast"/>
          <w:cantSplit/>
        </w:trPr>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4"/>
            <w:tcMar>
              <w:top w:w="90" w:type="dxa"/>
              <w:start w:w="120" w:type="dxa"/>
              <w:bottom w:w="90" w:type="dxa"/>
              <w:end w:w="120" w:type="dxa"/>
            </w:tcMar>
          </w:tcPr>
          <w:p>
            <w:pPr>
              <w:spacing w:before="0" w:after="0" w:line="252" w:lineRule="auto"/>
              <w:jc w:val="left"/>
            </w:pPr>
            <w:r>
              <w:rPr>
                <w:rFonts w:ascii="Arial" w:hAnsi="Arial"/>
                <w:b w:val="0"/>
                <w:color w:val="000000"/>
                <w:sz w:val="18"/>
              </w:rPr>
              <w:t>I evaluated the event.</w:t>
            </w:r>
          </w:p>
        </w:tc>
        <w:tc>
          <w:tcPr>
            <w:tcW w:type="dxa" w:w="4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4475"/>
            <w:tcMar>
              <w:top w:w="90" w:type="dxa"/>
              <w:start w:w="120" w:type="dxa"/>
              <w:bottom w:w="90" w:type="dxa"/>
              <w:end w:w="120" w:type="dxa"/>
            </w:tcMar>
          </w:tcPr>
          <w:p>
            <w:pPr>
              <w:spacing w:before="0" w:after="0" w:line="252" w:lineRule="auto"/>
              <w:jc w:val="left"/>
            </w:pPr>
            <w:r>
              <w:rPr>
                <w:rFonts w:ascii="Arial" w:hAnsi="Arial"/>
                <w:b w:val="0"/>
                <w:color w:val="000000"/>
                <w:sz w:val="18"/>
              </w:rPr>
              <w:t>I wrote at least two action points.</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Evidence that still needs to be completed or attached</w:t>
            </w:r>
          </w:p>
        </w:tc>
      </w:tr>
      <w:tr>
        <w:trPr>
          <w:trHeight w:val="1238"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Action I will take before final submission</w:t>
            </w:r>
          </w:p>
        </w:tc>
      </w:tr>
      <w:tr>
        <w:trPr>
          <w:trHeight w:val="1037"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0"/>
        <w:gridCol w:w="2600"/>
        <w:gridCol w:w="2989"/>
      </w:tblGrid>
      <w:tr>
        <w:trPr>
          <w:cantSplit/>
          <w:tblHeader w:val="true"/>
          <w:cantSplit/>
        </w:trPr>
        <w:tc>
          <w:tcPr>
            <w:tcW w:type="dxa" w:w="4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Pupil signature</w:t>
            </w:r>
          </w:p>
        </w:tc>
        <w:tc>
          <w:tcPr>
            <w:tcW w:type="dxa" w:w="2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c>
          <w:tcPr>
            <w:tcW w:type="dxa" w:w="29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Teacher initials</w:t>
            </w:r>
          </w:p>
        </w:tc>
      </w:tr>
      <w:tr>
        <w:trPr>
          <w:trHeight w:val="749" w:hRule="atLeast"/>
          <w:cantSplit/>
        </w:trPr>
        <w:tc>
          <w:tcPr>
            <w:tcW w:type="dxa" w:w="42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9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ADDITIONAL BOOKLET RECORD</w:t>
      </w:r>
    </w:p>
    <w:p>
      <w:pPr>
        <w:pStyle w:val="Heading1"/>
        <w:keepNext/>
        <w:keepLines/>
      </w:pPr>
      <w:r>
        <w:t>Absence and catch-up record</w:t>
      </w:r>
    </w:p>
    <w:p>
      <w:pPr>
        <w:spacing w:before="0" w:after="120" w:line="259" w:lineRule="auto"/>
      </w:pPr>
      <w:r>
        <w:rPr>
          <w:rFonts w:ascii="Arial" w:hAnsi="Arial"/>
          <w:b w:val="0"/>
          <w:i w:val="0"/>
          <w:color w:val="000000"/>
          <w:sz w:val="19"/>
        </w:rPr>
        <w:t>Use this page to make a clear plan for catching up after absence.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450"/>
        <w:gridCol w:w="2600"/>
        <w:gridCol w:w="3300"/>
        <w:gridCol w:w="1200"/>
        <w:gridCol w:w="1239"/>
      </w:tblGrid>
      <w:tr>
        <w:trPr>
          <w:cantSplit/>
          <w:tblHeader w:val="true"/>
          <w:cantSplit/>
        </w:trPr>
        <w:tc>
          <w:tcPr>
            <w:tcW w:type="dxa" w:w="145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Date absent</w:t>
            </w:r>
          </w:p>
        </w:tc>
        <w:tc>
          <w:tcPr>
            <w:tcW w:type="dxa" w:w="26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Work missed</w:t>
            </w:r>
          </w:p>
        </w:tc>
        <w:tc>
          <w:tcPr>
            <w:tcW w:type="dxa" w:w="33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Catch-up action</w:t>
            </w:r>
          </w:p>
        </w:tc>
        <w:tc>
          <w:tcPr>
            <w:tcW w:type="dxa" w:w="12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Completed</w:t>
            </w:r>
          </w:p>
        </w:tc>
        <w:tc>
          <w:tcPr>
            <w:tcW w:type="dxa" w:w="1239"/>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Teacher initials</w:t>
            </w:r>
          </w:p>
        </w:tc>
      </w:tr>
      <w:tr>
        <w:trPr>
          <w:trHeight w:val="792" w:hRule="atLeast"/>
          <w:cantSplit/>
        </w:trPr>
        <w:tc>
          <w:tcPr>
            <w:tcW w:type="dxa" w:w="14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792" w:hRule="atLeast"/>
          <w:cantSplit/>
        </w:trPr>
        <w:tc>
          <w:tcPr>
            <w:tcW w:type="dxa" w:w="14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792" w:hRule="atLeast"/>
          <w:cantSplit/>
        </w:trPr>
        <w:tc>
          <w:tcPr>
            <w:tcW w:type="dxa" w:w="14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792" w:hRule="atLeast"/>
          <w:cantSplit/>
        </w:trPr>
        <w:tc>
          <w:tcPr>
            <w:tcW w:type="dxa" w:w="14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792" w:hRule="atLeast"/>
          <w:cantSplit/>
        </w:trPr>
        <w:tc>
          <w:tcPr>
            <w:tcW w:type="dxa" w:w="14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792" w:hRule="atLeast"/>
          <w:cantSplit/>
        </w:trPr>
        <w:tc>
          <w:tcPr>
            <w:tcW w:type="dxa" w:w="14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792" w:hRule="atLeast"/>
          <w:cantSplit/>
        </w:trPr>
        <w:tc>
          <w:tcPr>
            <w:tcW w:type="dxa" w:w="14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792" w:hRule="atLeast"/>
          <w:cantSplit/>
        </w:trPr>
        <w:tc>
          <w:tcPr>
            <w:tcW w:type="dxa" w:w="14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792" w:hRule="atLeast"/>
          <w:cantSplit/>
        </w:trPr>
        <w:tc>
          <w:tcPr>
            <w:tcW w:type="dxa" w:w="14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r>
        <w:trPr>
          <w:trHeight w:val="792" w:hRule="atLeast"/>
          <w:cantSplit/>
        </w:trPr>
        <w:tc>
          <w:tcPr>
            <w:tcW w:type="dxa" w:w="14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6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33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39"/>
            <w:tcMar>
              <w:top w:w="90" w:type="dxa"/>
              <w:start w:w="120" w:type="dxa"/>
              <w:bottom w:w="90" w:type="dxa"/>
              <w:end w:w="120" w:type="dxa"/>
            </w:tcMar>
          </w:tcPr>
          <w:p>
            <w:pPr>
              <w:spacing w:before="0" w:after="0" w:line="252" w:lineRule="auto"/>
              <w:jc w:val="center"/>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Current catch-up priority</w:t>
            </w:r>
          </w:p>
        </w:tc>
      </w:tr>
      <w:tr>
        <w:trPr>
          <w:trHeight w:val="936"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Support I need</w:t>
            </w:r>
          </w:p>
        </w:tc>
      </w:tr>
      <w:tr>
        <w:trPr>
          <w:trHeight w:val="936" w:hRule="atLeast"/>
          <w:cantSplit/>
          <w:cantSplit/>
        </w:trPr>
        <w:tc>
          <w:tcPr>
            <w:tcW w:type="dxa" w:w="9789"/>
            <w:vAlign w:val="center"/>
            <w:tcMar>
              <w:top w:w="90" w:type="dxa"/>
              <w:start w:w="120" w:type="dxa"/>
              <w:bottom w:w="90" w:type="dxa"/>
              <w:end w:w="120" w:type="dxa"/>
            </w:tcMar>
          </w:tcPr>
          <w:p>
            <w:r/>
          </w:p>
        </w:tc>
      </w:tr>
    </w:tbl>
    <w:p>
      <w:pPr>
        <w:pStyle w:val="Eyebrow"/>
        <w:keepNext/>
        <w:keepLines/>
        <w:pageBreakBefore/>
      </w:pPr>
      <w:r>
        <w:t>ADDITIONAL BOOKLET RECORD</w:t>
      </w:r>
    </w:p>
    <w:p>
      <w:pPr>
        <w:pStyle w:val="Heading1"/>
        <w:keepNext/>
        <w:keepLines/>
      </w:pPr>
      <w:r>
        <w:t>Teacher feedback and pupil response (1–2)</w:t>
      </w:r>
    </w:p>
    <w:p>
      <w:pPr>
        <w:pStyle w:val="Heading2"/>
        <w:keepNext/>
        <w:keepLines/>
      </w:pPr>
      <w:r>
        <w:t>Feedback cycle 1</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Teacher feedback</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I need to improve</w:t>
            </w:r>
          </w:p>
        </w:tc>
      </w:tr>
      <w:tr>
        <w:trPr>
          <w:trHeight w:val="749"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My response / action</w:t>
            </w:r>
          </w:p>
        </w:tc>
      </w:tr>
      <w:tr>
        <w:trPr>
          <w:trHeight w:val="893"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900"/>
        <w:gridCol w:w="56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Review date</w:t>
            </w:r>
          </w:p>
        </w:tc>
        <w:tc>
          <w:tcPr>
            <w:tcW w:type="dxa" w:w="19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Teacher initials</w:t>
            </w:r>
          </w:p>
        </w:tc>
        <w:tc>
          <w:tcPr>
            <w:tcW w:type="dxa" w:w="56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Progress at review</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56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p>
      <w:pPr>
        <w:pStyle w:val="Heading2"/>
        <w:keepNext/>
        <w:keepLines/>
      </w:pPr>
      <w:r>
        <w:t>Feedback cycle 2</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Teacher feedback</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I need to improve</w:t>
            </w:r>
          </w:p>
        </w:tc>
      </w:tr>
      <w:tr>
        <w:trPr>
          <w:trHeight w:val="749"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My response / action</w:t>
            </w:r>
          </w:p>
        </w:tc>
      </w:tr>
      <w:tr>
        <w:trPr>
          <w:trHeight w:val="893"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900"/>
        <w:gridCol w:w="56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Review date</w:t>
            </w:r>
          </w:p>
        </w:tc>
        <w:tc>
          <w:tcPr>
            <w:tcW w:type="dxa" w:w="19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Teacher initials</w:t>
            </w:r>
          </w:p>
        </w:tc>
        <w:tc>
          <w:tcPr>
            <w:tcW w:type="dxa" w:w="56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Progress at review</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56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p>
      <w:pPr>
        <w:pStyle w:val="Eyebrow"/>
        <w:keepNext/>
        <w:keepLines/>
        <w:pageBreakBefore/>
      </w:pPr>
      <w:r>
        <w:t>ADDITIONAL BOOKLET RECORD</w:t>
      </w:r>
    </w:p>
    <w:p>
      <w:pPr>
        <w:pStyle w:val="Heading1"/>
        <w:keepNext/>
        <w:keepLines/>
      </w:pPr>
      <w:r>
        <w:t>Teacher feedback and pupil response (3–4)</w:t>
      </w:r>
    </w:p>
    <w:p>
      <w:pPr>
        <w:pStyle w:val="Heading2"/>
        <w:keepNext/>
        <w:keepLines/>
      </w:pPr>
      <w:r>
        <w:t>Feedback cycle 3</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Teacher feedback</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I need to improve</w:t>
            </w:r>
          </w:p>
        </w:tc>
      </w:tr>
      <w:tr>
        <w:trPr>
          <w:trHeight w:val="749"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My response / action</w:t>
            </w:r>
          </w:p>
        </w:tc>
      </w:tr>
      <w:tr>
        <w:trPr>
          <w:trHeight w:val="893"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900"/>
        <w:gridCol w:w="56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Review date</w:t>
            </w:r>
          </w:p>
        </w:tc>
        <w:tc>
          <w:tcPr>
            <w:tcW w:type="dxa" w:w="19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Teacher initials</w:t>
            </w:r>
          </w:p>
        </w:tc>
        <w:tc>
          <w:tcPr>
            <w:tcW w:type="dxa" w:w="56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Progress at review</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56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p>
      <w:pPr>
        <w:pStyle w:val="Heading2"/>
        <w:keepNext/>
        <w:keepLines/>
      </w:pPr>
      <w:r>
        <w:t>Feedback cycle 4</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Teacher feedback</w:t>
            </w:r>
          </w:p>
        </w:tc>
      </w:tr>
      <w:tr>
        <w:trPr>
          <w:trHeight w:val="893"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What I need to improve</w:t>
            </w:r>
          </w:p>
        </w:tc>
      </w:tr>
      <w:tr>
        <w:trPr>
          <w:trHeight w:val="749" w:hRule="atLeast"/>
          <w:cantSplit/>
          <w:cantSplit/>
        </w:trPr>
        <w:tc>
          <w:tcPr>
            <w:tcW w:type="dxa" w:w="9789"/>
            <w:vAlign w:val="center"/>
            <w:tcMar>
              <w:top w:w="90" w:type="dxa"/>
              <w:start w:w="120" w:type="dxa"/>
              <w:bottom w:w="90" w:type="dxa"/>
              <w:end w:w="120" w:type="dxa"/>
            </w:tcMar>
          </w:tcPr>
          <w:p>
            <w:r/>
          </w:p>
        </w:tc>
      </w:tr>
      <w:tr>
        <w:trPr>
          <w:cantSplit/>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My response / action</w:t>
            </w:r>
          </w:p>
        </w:tc>
      </w:tr>
      <w:tr>
        <w:trPr>
          <w:trHeight w:val="893"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900"/>
        <w:gridCol w:w="56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Review date</w:t>
            </w:r>
          </w:p>
        </w:tc>
        <w:tc>
          <w:tcPr>
            <w:tcW w:type="dxa" w:w="19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Teacher initials</w:t>
            </w:r>
          </w:p>
        </w:tc>
        <w:tc>
          <w:tcPr>
            <w:tcW w:type="dxa" w:w="56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Progress at review</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1900"/>
            <w:tcMar>
              <w:top w:w="90" w:type="dxa"/>
              <w:start w:w="120" w:type="dxa"/>
              <w:bottom w:w="90" w:type="dxa"/>
              <w:end w:w="120" w:type="dxa"/>
            </w:tcMar>
          </w:tcPr>
          <w:p>
            <w:pPr>
              <w:spacing w:before="0" w:after="0" w:line="252" w:lineRule="auto"/>
              <w:jc w:val="left"/>
            </w:pPr>
            <w:r>
              <w:rPr>
                <w:rFonts w:ascii="Arial" w:hAnsi="Arial"/>
                <w:b w:val="0"/>
                <w:color w:val="000000"/>
                <w:sz w:val="17"/>
              </w:rPr>
            </w:r>
          </w:p>
        </w:tc>
        <w:tc>
          <w:tcPr>
            <w:tcW w:type="dxa" w:w="56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p>
      <w:pPr>
        <w:pStyle w:val="Eyebrow"/>
        <w:keepNext/>
        <w:keepLines/>
        <w:pageBreakBefore/>
      </w:pPr>
      <w:r>
        <w:t>ADDITIONAL BOOKLET RECORD</w:t>
      </w:r>
    </w:p>
    <w:p>
      <w:pPr>
        <w:pStyle w:val="Heading1"/>
        <w:keepNext/>
        <w:keepLines/>
      </w:pPr>
      <w:r>
        <w:t>Notes (1 of 2)</w:t>
      </w:r>
    </w:p>
    <w:p>
      <w:pPr>
        <w:spacing w:before="0" w:after="160" w:line="259" w:lineRule="auto"/>
      </w:pPr>
      <w:r>
        <w:rPr>
          <w:rFonts w:ascii="Arial" w:hAnsi="Arial"/>
          <w:b w:val="0"/>
          <w:i w:val="0"/>
          <w:color w:val="000000"/>
          <w:sz w:val="18"/>
        </w:rPr>
        <w:t>Use this page for meeting notes, reminders, sketches or evidence references.</w:t>
      </w:r>
    </w:p>
    <w:tbl>
      <w:tblPr>
        <w:jc w:val="left"/>
        <w:tblLook w:firstColumn="1" w:firstRow="1" w:lastColumn="0" w:lastRow="0" w:noHBand="0" w:noVBand="1" w:val="04A0"/>
        <w:tblW w:w="9789" w:type="dxa"/>
        <w:tblInd w:w="12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89"/>
      </w:tblGrid>
      <w:tr>
        <w:trPr>
          <w:trHeight w:val="562" w:hRule="atLeast"/>
          <w:tblHeader w:val="true"/>
          <w:cantSpli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bl>
    <w:p>
      <w:pPr>
        <w:pStyle w:val="Eyebrow"/>
        <w:keepNext/>
        <w:keepLines/>
        <w:pageBreakBefore/>
      </w:pPr>
      <w:r>
        <w:t>ADDITIONAL BOOKLET RECORD</w:t>
      </w:r>
    </w:p>
    <w:p>
      <w:pPr>
        <w:pStyle w:val="Heading1"/>
        <w:keepNext/>
        <w:keepLines/>
      </w:pPr>
      <w:r>
        <w:t>Notes (2 of 2)</w:t>
      </w:r>
    </w:p>
    <w:p>
      <w:pPr>
        <w:spacing w:before="0" w:after="160" w:line="259" w:lineRule="auto"/>
      </w:pPr>
      <w:r>
        <w:rPr>
          <w:rFonts w:ascii="Arial" w:hAnsi="Arial"/>
          <w:b w:val="0"/>
          <w:i w:val="0"/>
          <w:color w:val="000000"/>
          <w:sz w:val="18"/>
        </w:rPr>
        <w:t>Use this page for meeting notes, reminders, sketches or evidence references.</w:t>
      </w:r>
    </w:p>
    <w:tbl>
      <w:tblPr>
        <w:jc w:val="left"/>
        <w:tblLook w:firstColumn="1" w:firstRow="1" w:lastColumn="0" w:lastRow="0" w:noHBand="0" w:noVBand="1" w:val="04A0"/>
        <w:tblW w:w="9789" w:type="dxa"/>
        <w:tblInd w:w="12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89"/>
      </w:tblGrid>
      <w:tr>
        <w:trPr>
          <w:trHeight w:val="562" w:hRule="atLeast"/>
          <w:tblHeader w:val="true"/>
          <w:cantSpli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r>
        <w:trPr>
          <w:cantSplit/>
          <w:trHeight w:val="562" w:hRule="atLeast"/>
          <w:cantSplit/>
        </w:trPr>
        <w:tc>
          <w:tcPr>
            <w:tcW w:type="dxa" w:w="9789"/>
            <w:tcMar>
              <w:top w:w="90" w:type="dxa"/>
              <w:start w:w="120" w:type="dxa"/>
              <w:bottom w:w="90" w:type="dxa"/>
              <w:end w:w="120" w:type="dxa"/>
            </w:tcMar>
            <w:vAlign w:val="center"/>
          </w:tcPr>
          <w:p>
            <w:r/>
          </w:p>
        </w:tc>
      </w:tr>
    </w:tbl>
    <w:p>
      <w:pPr>
        <w:pageBreakBefore/>
        <w:spacing w:before="1640" w:after="160"/>
        <w:jc w:val="center"/>
      </w:pPr>
      <w:r/>
    </w:p>
    <w:p>
      <w:pPr>
        <w:spacing w:after="200"/>
        <w:jc w:val="center"/>
      </w:pPr>
      <w:r>
        <w:rPr>
          <w:rFonts w:ascii="Arial" w:hAnsi="Arial"/>
          <w:b/>
          <w:color w:val="000000"/>
          <w:sz w:val="50"/>
        </w:rPr>
        <w:t>Teacher Assessment Pages</w:t>
      </w:r>
    </w:p>
    <w:p>
      <w:pPr>
        <w:spacing w:after="560"/>
        <w:jc w:val="center"/>
      </w:pPr>
      <w:r>
        <w:rPr>
          <w:rFonts w:ascii="Arial" w:hAnsi="Arial"/>
          <w:b/>
          <w:color w:val="333333"/>
          <w:sz w:val="26"/>
        </w:rPr>
        <w:t>J17Y 75 — Formal assessment record</w:t>
      </w:r>
    </w:p>
    <w:tbl>
      <w:tblPr>
        <w:jc w:val="left"/>
        <w:tblLook w:firstColumn="1" w:firstRow="1" w:lastColumn="0" w:lastRow="0" w:noHBand="0" w:noVBand="1" w:val="04A0"/>
        <w:tblW w:w="9789" w:type="dxa"/>
        <w:tblInd w:w="120" w:type="dxa"/>
        <w:tblLayout w:type="fixed"/>
        <w:tblBorders>
          <w:top w:val="single" w:sz="10" w:space="0" w:color="333333"/>
          <w:left w:val="single" w:sz="10" w:space="0" w:color="333333"/>
          <w:bottom w:val="single" w:sz="10" w:space="0" w:color="333333"/>
          <w:right w:val="single" w:sz="10" w:space="0" w:color="333333"/>
          <w:insideH w:val="single" w:sz="10" w:space="0" w:color="333333"/>
          <w:insideV w:val="single" w:sz="10" w:space="0" w:color="333333"/>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before="180" w:after="180" w:line="264" w:lineRule="auto"/>
              <w:jc w:val="center"/>
            </w:pPr>
            <w:r>
              <w:rPr>
                <w:rFonts w:ascii="Arial" w:hAnsi="Arial"/>
                <w:b/>
                <w:color w:val="000000"/>
                <w:sz w:val="23"/>
              </w:rPr>
              <w:t>Use these pages to record the candidate’s achievement against the exact formal outcomes and performance criteria.</w:t>
            </w:r>
          </w:p>
        </w:tc>
      </w:tr>
    </w:tbl>
    <w:p>
      <w:pPr>
        <w:pStyle w:val="Eyebrow"/>
        <w:keepNext/>
        <w:keepLines/>
        <w:pageBreakBefore/>
      </w:pPr>
      <w:r>
        <w:t>TEACHER ASSESSMENT PAGES</w:t>
      </w:r>
    </w:p>
    <w:p>
      <w:pPr>
        <w:pStyle w:val="Heading1"/>
        <w:keepNext/>
        <w:keepLines/>
      </w:pPr>
      <w:r>
        <w:t>Formal outcomes and evidence requirements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20"/>
              </w:rPr>
              <w:t>Outcome 1</w:t>
            </w:r>
          </w:p>
          <w:p>
            <w:pPr>
              <w:spacing w:after="0" w:line="252" w:lineRule="auto"/>
            </w:pPr>
            <w:r>
              <w:rPr>
                <w:rFonts w:ascii="Arial" w:hAnsi="Arial"/>
                <w:color w:val="000000"/>
                <w:sz w:val="20"/>
              </w:rPr>
              <w:t>Contribute to the production of a plan for a creative project in response to a given brief.</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20"/>
              </w:rPr>
              <w:t>Outcome 2</w:t>
            </w:r>
          </w:p>
          <w:p>
            <w:pPr>
              <w:spacing w:after="0" w:line="252" w:lineRule="auto"/>
            </w:pPr>
            <w:r>
              <w:rPr>
                <w:rFonts w:ascii="Arial" w:hAnsi="Arial"/>
                <w:color w:val="000000"/>
                <w:sz w:val="20"/>
              </w:rPr>
              <w:t>Contribute to the implementation of a creative project.</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20"/>
              </w:rPr>
              <w:t>Outcome 3</w:t>
            </w:r>
          </w:p>
          <w:p>
            <w:pPr>
              <w:spacing w:after="0" w:line="252" w:lineRule="auto"/>
            </w:pPr>
            <w:r>
              <w:rPr>
                <w:rFonts w:ascii="Arial" w:hAnsi="Arial"/>
                <w:color w:val="000000"/>
                <w:sz w:val="20"/>
              </w:rPr>
              <w:t>Evaluate the creative project.</w:t>
            </w:r>
          </w:p>
        </w:tc>
      </w:tr>
    </w:tbl>
    <w:p>
      <w:pPr>
        <w:pStyle w:val="Heading2"/>
        <w:keepNext/>
        <w:keepLines/>
      </w:pPr>
      <w:r>
        <w:t>Required evidence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20"/>
        <w:gridCol w:w="9269"/>
      </w:tblGrid>
      <w:tr>
        <w:trPr>
          <w:cantSplit/>
          <w:tblHeader w:val="true"/>
          <w:cantSplit/>
        </w:trPr>
        <w:tc>
          <w:tcPr>
            <w:tcW w:type="dxa" w:w="52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8"/>
              </w:rPr>
            </w:r>
          </w:p>
        </w:tc>
        <w:tc>
          <w:tcPr>
            <w:tcW w:type="dxa" w:w="926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Check</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Performance evidence and written and/or oral evidence cover all Outcomes and Performance Criteria.</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Written evidence is gathered in a candidate folio under open-book conditions.</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Outcome 1 includes supervised performance evidence, an assessor observation checklist and a copy of a group plan.</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Outcome 2 practical activities are supervised in a real or simulated working environment and supported by an assessor observation checklist.</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Practical activities are carried out safely and relevant health-and-safety guidelines are followed.</w:t>
            </w:r>
          </w:p>
        </w:tc>
      </w:tr>
      <w:tr>
        <w:trPr>
          <w:trHeight w:val="374" w:hRule="atLeast"/>
          <w:cantSplit/>
        </w:trPr>
        <w:tc>
          <w:tcPr>
            <w:tcW w:type="dxa" w:w="520"/>
            <w:tcMar>
              <w:top w:w="90" w:type="dxa"/>
              <w:start w:w="120" w:type="dxa"/>
              <w:bottom w:w="90" w:type="dxa"/>
              <w:end w:w="120" w:type="dxa"/>
            </w:tcMar>
          </w:tcPr>
          <w:p>
            <w:pPr>
              <w:spacing w:before="0" w:after="0" w:line="252" w:lineRule="auto"/>
              <w:jc w:val="center"/>
            </w:pPr>
            <w:r>
              <w:rPr>
                <w:rFonts w:ascii="Arial" w:hAnsi="Arial"/>
                <w:b w:val="0"/>
                <w:color w:val="000000"/>
                <w:sz w:val="18"/>
              </w:rPr>
              <w:t>☐</w:t>
            </w:r>
          </w:p>
        </w:tc>
        <w:tc>
          <w:tcPr>
            <w:tcW w:type="dxa" w:w="9269"/>
            <w:tcMar>
              <w:top w:w="90" w:type="dxa"/>
              <w:start w:w="120" w:type="dxa"/>
              <w:bottom w:w="90" w:type="dxa"/>
              <w:end w:w="120" w:type="dxa"/>
            </w:tcMar>
          </w:tcPr>
          <w:p>
            <w:pPr>
              <w:spacing w:before="0" w:after="0" w:line="252" w:lineRule="auto"/>
              <w:jc w:val="left"/>
            </w:pPr>
            <w:r>
              <w:rPr>
                <w:rFonts w:ascii="Arial" w:hAnsi="Arial"/>
                <w:b w:val="0"/>
                <w:color w:val="000000"/>
                <w:sz w:val="18"/>
              </w:rPr>
              <w:t>Outcome 3 evidence is the candidate’s own work and includes evaluation plus at least two future action points.</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tblHeader w:val="true"/>
          <w:cantSplit/>
          <w:cantSplit/>
        </w:trPr>
        <w:tc>
          <w:tcPr>
            <w:tcW w:type="dxa" w:w="9789"/>
            <w:tcMar>
              <w:top w:w="90" w:type="dxa"/>
              <w:start w:w="120" w:type="dxa"/>
              <w:bottom w:w="90" w:type="dxa"/>
              <w:end w:w="120" w:type="dxa"/>
            </w:tcMar>
            <w:vAlign w:val="center"/>
            <w:shd w:fill="F2F2F2" w:val="clear"/>
          </w:tcPr>
          <w:p>
            <w:pPr>
              <w:spacing w:after="60"/>
            </w:pPr>
            <w:r>
              <w:rPr>
                <w:rFonts w:ascii="Arial" w:hAnsi="Arial"/>
                <w:b/>
                <w:color w:val="000000"/>
                <w:sz w:val="18"/>
              </w:rPr>
              <w:t>Local evidence design</w:t>
            </w:r>
          </w:p>
          <w:p>
            <w:pPr>
              <w:spacing w:after="0" w:line="252" w:lineRule="auto"/>
            </w:pPr>
            <w:r>
              <w:rPr>
                <w:rFonts w:ascii="Arial" w:hAnsi="Arial"/>
                <w:color w:val="000000"/>
                <w:sz w:val="18"/>
              </w:rPr>
              <w:t>The booklet requires two agreed progress-review dates. The formal NAB wording requires review dates but does not specify a minimum number. The two-review requirement is a local strengthening of the evidence plan.</w:t>
            </w:r>
          </w:p>
        </w:tc>
      </w:tr>
    </w:tbl>
    <w:p>
      <w:pPr>
        <w:pStyle w:val="Eyebrow"/>
        <w:keepNext/>
        <w:keepLines/>
        <w:pageBreakBefore/>
      </w:pPr>
      <w:r>
        <w:t>TEACHER ASSESSMENT PAGES</w:t>
      </w:r>
    </w:p>
    <w:p>
      <w:pPr>
        <w:pStyle w:val="Heading1"/>
        <w:keepNext/>
        <w:keepLines/>
      </w:pPr>
      <w:r>
        <w:t>Outcome 1 observation checklist</w:t>
      </w:r>
    </w:p>
    <w:p>
      <w:pPr>
        <w:spacing w:before="0" w:after="120" w:line="259" w:lineRule="auto"/>
      </w:pPr>
      <w:r>
        <w:rPr>
          <w:rFonts w:ascii="Arial" w:hAnsi="Arial"/>
          <w:b/>
          <w:i w:val="0"/>
          <w:color w:val="000000"/>
          <w:sz w:val="19"/>
        </w:rPr>
        <w:t>Formal Outcome 1: Contribute to the production of a plan for a creative project in response to a given brief.</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75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Field</w:t>
            </w:r>
          </w:p>
        </w:tc>
        <w:tc>
          <w:tcPr>
            <w:tcW w:type="dxa" w:w="75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Your information</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Candidate’s name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Class</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50"/>
        <w:gridCol w:w="4150"/>
        <w:gridCol w:w="1500"/>
        <w:gridCol w:w="1200"/>
        <w:gridCol w:w="1989"/>
      </w:tblGrid>
      <w:tr>
        <w:trPr>
          <w:cantSplit/>
          <w:tblHeader w:val="true"/>
          <w:cantSplit/>
        </w:trPr>
        <w:tc>
          <w:tcPr>
            <w:tcW w:type="dxa" w:w="95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Criterion</w:t>
            </w:r>
          </w:p>
        </w:tc>
        <w:tc>
          <w:tcPr>
            <w:tcW w:type="dxa" w:w="41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Performance criterion</w:t>
            </w:r>
          </w:p>
        </w:tc>
        <w:tc>
          <w:tcPr>
            <w:tcW w:type="dxa" w:w="15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Achieved / not yet</w:t>
            </w:r>
          </w:p>
        </w:tc>
        <w:tc>
          <w:tcPr>
            <w:tcW w:type="dxa" w:w="12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Date</w:t>
            </w:r>
          </w:p>
        </w:tc>
        <w:tc>
          <w:tcPr>
            <w:tcW w:type="dxa" w:w="19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Evidence / comment</w:t>
            </w:r>
          </w:p>
        </w:tc>
      </w:tr>
      <w:tr>
        <w:trPr>
          <w:trHeight w:val="907" w:hRule="atLeast"/>
          <w:cantSplit/>
        </w:trPr>
        <w:tc>
          <w:tcPr>
            <w:tcW w:type="dxa" w:w="950"/>
            <w:tcMar>
              <w:top w:w="90" w:type="dxa"/>
              <w:start w:w="120" w:type="dxa"/>
              <w:bottom w:w="90" w:type="dxa"/>
              <w:end w:w="120" w:type="dxa"/>
            </w:tcMar>
          </w:tcPr>
          <w:p>
            <w:pPr>
              <w:spacing w:before="0" w:after="0" w:line="252" w:lineRule="auto"/>
              <w:jc w:val="center"/>
            </w:pPr>
            <w:r>
              <w:rPr>
                <w:rFonts w:ascii="Arial" w:hAnsi="Arial"/>
                <w:b w:val="0"/>
                <w:color w:val="000000"/>
                <w:sz w:val="17"/>
              </w:rPr>
              <w:t>(a)</w:t>
            </w:r>
          </w:p>
        </w:tc>
        <w:tc>
          <w:tcPr>
            <w:tcW w:type="dxa" w:w="4150"/>
            <w:tcMar>
              <w:top w:w="90" w:type="dxa"/>
              <w:start w:w="120" w:type="dxa"/>
              <w:bottom w:w="90" w:type="dxa"/>
              <w:end w:w="120" w:type="dxa"/>
            </w:tcMar>
          </w:tcPr>
          <w:p>
            <w:pPr>
              <w:spacing w:before="0" w:after="0" w:line="252" w:lineRule="auto"/>
              <w:jc w:val="left"/>
            </w:pPr>
            <w:r>
              <w:rPr>
                <w:rFonts w:ascii="Arial" w:hAnsi="Arial"/>
                <w:b w:val="0"/>
                <w:color w:val="000000"/>
                <w:sz w:val="17"/>
              </w:rPr>
              <w:t>Agree a suitable creative project.</w:t>
            </w:r>
          </w:p>
        </w:tc>
        <w:tc>
          <w:tcPr>
            <w:tcW w:type="dxa" w:w="15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9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907" w:hRule="atLeast"/>
          <w:cantSplit/>
        </w:trPr>
        <w:tc>
          <w:tcPr>
            <w:tcW w:type="dxa" w:w="950"/>
            <w:tcMar>
              <w:top w:w="90" w:type="dxa"/>
              <w:start w:w="120" w:type="dxa"/>
              <w:bottom w:w="90" w:type="dxa"/>
              <w:end w:w="120" w:type="dxa"/>
            </w:tcMar>
          </w:tcPr>
          <w:p>
            <w:pPr>
              <w:spacing w:before="0" w:after="0" w:line="252" w:lineRule="auto"/>
              <w:jc w:val="center"/>
            </w:pPr>
            <w:r>
              <w:rPr>
                <w:rFonts w:ascii="Arial" w:hAnsi="Arial"/>
                <w:b w:val="0"/>
                <w:color w:val="000000"/>
                <w:sz w:val="17"/>
              </w:rPr>
              <w:t>(b)</w:t>
            </w:r>
          </w:p>
        </w:tc>
        <w:tc>
          <w:tcPr>
            <w:tcW w:type="dxa" w:w="4150"/>
            <w:tcMar>
              <w:top w:w="90" w:type="dxa"/>
              <w:start w:w="120" w:type="dxa"/>
              <w:bottom w:w="90" w:type="dxa"/>
              <w:end w:w="120" w:type="dxa"/>
            </w:tcMar>
          </w:tcPr>
          <w:p>
            <w:pPr>
              <w:spacing w:before="0" w:after="0" w:line="252" w:lineRule="auto"/>
              <w:jc w:val="left"/>
            </w:pPr>
            <w:r>
              <w:rPr>
                <w:rFonts w:ascii="Arial" w:hAnsi="Arial"/>
                <w:b w:val="0"/>
                <w:color w:val="000000"/>
                <w:sz w:val="17"/>
              </w:rPr>
              <w:t>Identify key tasks required to implement the creative project.</w:t>
            </w:r>
          </w:p>
        </w:tc>
        <w:tc>
          <w:tcPr>
            <w:tcW w:type="dxa" w:w="15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9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907" w:hRule="atLeast"/>
          <w:cantSplit/>
        </w:trPr>
        <w:tc>
          <w:tcPr>
            <w:tcW w:type="dxa" w:w="950"/>
            <w:tcMar>
              <w:top w:w="90" w:type="dxa"/>
              <w:start w:w="120" w:type="dxa"/>
              <w:bottom w:w="90" w:type="dxa"/>
              <w:end w:w="120" w:type="dxa"/>
            </w:tcMar>
          </w:tcPr>
          <w:p>
            <w:pPr>
              <w:spacing w:before="0" w:after="0" w:line="252" w:lineRule="auto"/>
              <w:jc w:val="center"/>
            </w:pPr>
            <w:r>
              <w:rPr>
                <w:rFonts w:ascii="Arial" w:hAnsi="Arial"/>
                <w:b w:val="0"/>
                <w:color w:val="000000"/>
                <w:sz w:val="17"/>
              </w:rPr>
              <w:t>(c)</w:t>
            </w:r>
          </w:p>
        </w:tc>
        <w:tc>
          <w:tcPr>
            <w:tcW w:type="dxa" w:w="4150"/>
            <w:tcMar>
              <w:top w:w="90" w:type="dxa"/>
              <w:start w:w="120" w:type="dxa"/>
              <w:bottom w:w="90" w:type="dxa"/>
              <w:end w:w="120" w:type="dxa"/>
            </w:tcMar>
          </w:tcPr>
          <w:p>
            <w:pPr>
              <w:spacing w:before="0" w:after="0" w:line="252" w:lineRule="auto"/>
              <w:jc w:val="left"/>
            </w:pPr>
            <w:r>
              <w:rPr>
                <w:rFonts w:ascii="Arial" w:hAnsi="Arial"/>
                <w:b w:val="0"/>
                <w:color w:val="000000"/>
                <w:sz w:val="17"/>
              </w:rPr>
              <w:t>Identify resources required to implement the creative project.</w:t>
            </w:r>
          </w:p>
        </w:tc>
        <w:tc>
          <w:tcPr>
            <w:tcW w:type="dxa" w:w="15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9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907" w:hRule="atLeast"/>
          <w:cantSplit/>
        </w:trPr>
        <w:tc>
          <w:tcPr>
            <w:tcW w:type="dxa" w:w="950"/>
            <w:tcMar>
              <w:top w:w="90" w:type="dxa"/>
              <w:start w:w="120" w:type="dxa"/>
              <w:bottom w:w="90" w:type="dxa"/>
              <w:end w:w="120" w:type="dxa"/>
            </w:tcMar>
          </w:tcPr>
          <w:p>
            <w:pPr>
              <w:spacing w:before="0" w:after="0" w:line="252" w:lineRule="auto"/>
              <w:jc w:val="center"/>
            </w:pPr>
            <w:r>
              <w:rPr>
                <w:rFonts w:ascii="Arial" w:hAnsi="Arial"/>
                <w:b w:val="0"/>
                <w:color w:val="000000"/>
                <w:sz w:val="17"/>
              </w:rPr>
              <w:t>(d)</w:t>
            </w:r>
          </w:p>
        </w:tc>
        <w:tc>
          <w:tcPr>
            <w:tcW w:type="dxa" w:w="4150"/>
            <w:tcMar>
              <w:top w:w="90" w:type="dxa"/>
              <w:start w:w="120" w:type="dxa"/>
              <w:bottom w:w="90" w:type="dxa"/>
              <w:end w:w="120" w:type="dxa"/>
            </w:tcMar>
          </w:tcPr>
          <w:p>
            <w:pPr>
              <w:spacing w:before="0" w:after="0" w:line="252" w:lineRule="auto"/>
              <w:jc w:val="left"/>
            </w:pPr>
            <w:r>
              <w:rPr>
                <w:rFonts w:ascii="Arial" w:hAnsi="Arial"/>
                <w:b w:val="0"/>
                <w:color w:val="000000"/>
                <w:sz w:val="17"/>
              </w:rPr>
              <w:t>Contribute to the allocation of roles and responsibilities.</w:t>
            </w:r>
          </w:p>
        </w:tc>
        <w:tc>
          <w:tcPr>
            <w:tcW w:type="dxa" w:w="15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9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907" w:hRule="atLeast"/>
          <w:cantSplit/>
        </w:trPr>
        <w:tc>
          <w:tcPr>
            <w:tcW w:type="dxa" w:w="950"/>
            <w:tcMar>
              <w:top w:w="90" w:type="dxa"/>
              <w:start w:w="120" w:type="dxa"/>
              <w:bottom w:w="90" w:type="dxa"/>
              <w:end w:w="120" w:type="dxa"/>
            </w:tcMar>
          </w:tcPr>
          <w:p>
            <w:pPr>
              <w:spacing w:before="0" w:after="0" w:line="252" w:lineRule="auto"/>
              <w:jc w:val="center"/>
            </w:pPr>
            <w:r>
              <w:rPr>
                <w:rFonts w:ascii="Arial" w:hAnsi="Arial"/>
                <w:b w:val="0"/>
                <w:color w:val="000000"/>
                <w:sz w:val="17"/>
              </w:rPr>
              <w:t>(e)</w:t>
            </w:r>
          </w:p>
        </w:tc>
        <w:tc>
          <w:tcPr>
            <w:tcW w:type="dxa" w:w="4150"/>
            <w:tcMar>
              <w:top w:w="90" w:type="dxa"/>
              <w:start w:w="120" w:type="dxa"/>
              <w:bottom w:w="90" w:type="dxa"/>
              <w:end w:w="120" w:type="dxa"/>
            </w:tcMar>
          </w:tcPr>
          <w:p>
            <w:pPr>
              <w:spacing w:before="0" w:after="0" w:line="252" w:lineRule="auto"/>
              <w:jc w:val="left"/>
            </w:pPr>
            <w:r>
              <w:rPr>
                <w:rFonts w:ascii="Arial" w:hAnsi="Arial"/>
                <w:b w:val="0"/>
                <w:color w:val="000000"/>
                <w:sz w:val="17"/>
              </w:rPr>
              <w:t>Agree own tasks required to implement the creative project.</w:t>
            </w:r>
          </w:p>
        </w:tc>
        <w:tc>
          <w:tcPr>
            <w:tcW w:type="dxa" w:w="15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9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907" w:hRule="atLeast"/>
          <w:cantSplit/>
        </w:trPr>
        <w:tc>
          <w:tcPr>
            <w:tcW w:type="dxa" w:w="950"/>
            <w:tcMar>
              <w:top w:w="90" w:type="dxa"/>
              <w:start w:w="120" w:type="dxa"/>
              <w:bottom w:w="90" w:type="dxa"/>
              <w:end w:w="120" w:type="dxa"/>
            </w:tcMar>
          </w:tcPr>
          <w:p>
            <w:pPr>
              <w:spacing w:before="0" w:after="0" w:line="252" w:lineRule="auto"/>
              <w:jc w:val="center"/>
            </w:pPr>
            <w:r>
              <w:rPr>
                <w:rFonts w:ascii="Arial" w:hAnsi="Arial"/>
                <w:b w:val="0"/>
                <w:color w:val="000000"/>
                <w:sz w:val="17"/>
              </w:rPr>
              <w:t>(f)</w:t>
            </w:r>
          </w:p>
        </w:tc>
        <w:tc>
          <w:tcPr>
            <w:tcW w:type="dxa" w:w="4150"/>
            <w:tcMar>
              <w:top w:w="90" w:type="dxa"/>
              <w:start w:w="120" w:type="dxa"/>
              <w:bottom w:w="90" w:type="dxa"/>
              <w:end w:w="120" w:type="dxa"/>
            </w:tcMar>
          </w:tcPr>
          <w:p>
            <w:pPr>
              <w:spacing w:before="0" w:after="0" w:line="252" w:lineRule="auto"/>
              <w:jc w:val="left"/>
            </w:pPr>
            <w:r>
              <w:rPr>
                <w:rFonts w:ascii="Arial" w:hAnsi="Arial"/>
                <w:b w:val="0"/>
                <w:color w:val="000000"/>
                <w:sz w:val="17"/>
              </w:rPr>
              <w:t>Agree timescales and review dates for the creative project.</w:t>
            </w:r>
          </w:p>
        </w:tc>
        <w:tc>
          <w:tcPr>
            <w:tcW w:type="dxa" w:w="15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9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Assessor’s comments</w:t>
            </w:r>
          </w:p>
        </w:tc>
      </w:tr>
      <w:tr>
        <w:trPr>
          <w:trHeight w:val="1930"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00"/>
        <w:gridCol w:w="4200"/>
        <w:gridCol w:w="2689"/>
      </w:tblGrid>
      <w:tr>
        <w:trPr>
          <w:cantSplit/>
          <w:tblHeader w:val="true"/>
          <w:cantSplit/>
        </w:trPr>
        <w:tc>
          <w:tcPr>
            <w:tcW w:type="dxa" w:w="29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Assessor’s name</w:t>
            </w:r>
          </w:p>
        </w:tc>
        <w:tc>
          <w:tcPr>
            <w:tcW w:type="dxa" w:w="4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Assessor’s signature</w:t>
            </w:r>
          </w:p>
        </w:tc>
        <w:tc>
          <w:tcPr>
            <w:tcW w:type="dxa" w:w="26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r>
      <w:tr>
        <w:trPr>
          <w:trHeight w:val="662" w:hRule="atLeast"/>
          <w:cantSplit/>
        </w:trPr>
        <w:tc>
          <w:tcPr>
            <w:tcW w:type="dxa" w:w="29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2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TEACHER ASSESSMENT PAGES</w:t>
      </w:r>
    </w:p>
    <w:p>
      <w:pPr>
        <w:pStyle w:val="Heading1"/>
        <w:keepNext/>
        <w:keepLines/>
      </w:pPr>
      <w:r>
        <w:t>Outcome 2 observation checklist</w:t>
      </w:r>
    </w:p>
    <w:p>
      <w:pPr>
        <w:spacing w:before="0" w:after="120" w:line="259" w:lineRule="auto"/>
      </w:pPr>
      <w:r>
        <w:rPr>
          <w:rFonts w:ascii="Arial" w:hAnsi="Arial"/>
          <w:b/>
          <w:i w:val="0"/>
          <w:color w:val="000000"/>
          <w:sz w:val="19"/>
        </w:rPr>
        <w:t>Formal Outcome 2: Contribute to the implementation of a creative project.</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75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Field</w:t>
            </w:r>
          </w:p>
        </w:tc>
        <w:tc>
          <w:tcPr>
            <w:tcW w:type="dxa" w:w="75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Your information</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Candidate’s name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Class</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50"/>
        <w:gridCol w:w="4150"/>
        <w:gridCol w:w="1500"/>
        <w:gridCol w:w="1200"/>
        <w:gridCol w:w="1989"/>
      </w:tblGrid>
      <w:tr>
        <w:trPr>
          <w:cantSplit/>
          <w:tblHeader w:val="true"/>
          <w:cantSplit/>
        </w:trPr>
        <w:tc>
          <w:tcPr>
            <w:tcW w:type="dxa" w:w="95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Criterion</w:t>
            </w:r>
          </w:p>
        </w:tc>
        <w:tc>
          <w:tcPr>
            <w:tcW w:type="dxa" w:w="41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Performance criterion</w:t>
            </w:r>
          </w:p>
        </w:tc>
        <w:tc>
          <w:tcPr>
            <w:tcW w:type="dxa" w:w="15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Achieved / not yet</w:t>
            </w:r>
          </w:p>
        </w:tc>
        <w:tc>
          <w:tcPr>
            <w:tcW w:type="dxa" w:w="12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Date</w:t>
            </w:r>
          </w:p>
        </w:tc>
        <w:tc>
          <w:tcPr>
            <w:tcW w:type="dxa" w:w="19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Evidence / comment</w:t>
            </w:r>
          </w:p>
        </w:tc>
      </w:tr>
      <w:tr>
        <w:trPr>
          <w:trHeight w:val="1037" w:hRule="atLeast"/>
          <w:cantSplit/>
        </w:trPr>
        <w:tc>
          <w:tcPr>
            <w:tcW w:type="dxa" w:w="950"/>
            <w:tcMar>
              <w:top w:w="90" w:type="dxa"/>
              <w:start w:w="120" w:type="dxa"/>
              <w:bottom w:w="90" w:type="dxa"/>
              <w:end w:w="120" w:type="dxa"/>
            </w:tcMar>
          </w:tcPr>
          <w:p>
            <w:pPr>
              <w:spacing w:before="0" w:after="0" w:line="252" w:lineRule="auto"/>
              <w:jc w:val="center"/>
            </w:pPr>
            <w:r>
              <w:rPr>
                <w:rFonts w:ascii="Arial" w:hAnsi="Arial"/>
                <w:b w:val="0"/>
                <w:color w:val="000000"/>
                <w:sz w:val="17"/>
              </w:rPr>
              <w:t>(a)</w:t>
            </w:r>
          </w:p>
        </w:tc>
        <w:tc>
          <w:tcPr>
            <w:tcW w:type="dxa" w:w="4150"/>
            <w:tcMar>
              <w:top w:w="90" w:type="dxa"/>
              <w:start w:w="120" w:type="dxa"/>
              <w:bottom w:w="90" w:type="dxa"/>
              <w:end w:w="120" w:type="dxa"/>
            </w:tcMar>
          </w:tcPr>
          <w:p>
            <w:pPr>
              <w:spacing w:before="0" w:after="0" w:line="252" w:lineRule="auto"/>
              <w:jc w:val="left"/>
            </w:pPr>
            <w:r>
              <w:rPr>
                <w:rFonts w:ascii="Arial" w:hAnsi="Arial"/>
                <w:b w:val="0"/>
                <w:color w:val="000000"/>
                <w:sz w:val="17"/>
              </w:rPr>
              <w:t>Carry out own tasks as planned.</w:t>
            </w:r>
          </w:p>
        </w:tc>
        <w:tc>
          <w:tcPr>
            <w:tcW w:type="dxa" w:w="15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9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1037" w:hRule="atLeast"/>
          <w:cantSplit/>
        </w:trPr>
        <w:tc>
          <w:tcPr>
            <w:tcW w:type="dxa" w:w="950"/>
            <w:tcMar>
              <w:top w:w="90" w:type="dxa"/>
              <w:start w:w="120" w:type="dxa"/>
              <w:bottom w:w="90" w:type="dxa"/>
              <w:end w:w="120" w:type="dxa"/>
            </w:tcMar>
          </w:tcPr>
          <w:p>
            <w:pPr>
              <w:spacing w:before="0" w:after="0" w:line="252" w:lineRule="auto"/>
              <w:jc w:val="center"/>
            </w:pPr>
            <w:r>
              <w:rPr>
                <w:rFonts w:ascii="Arial" w:hAnsi="Arial"/>
                <w:b w:val="0"/>
                <w:color w:val="000000"/>
                <w:sz w:val="17"/>
              </w:rPr>
              <w:t>(b)</w:t>
            </w:r>
          </w:p>
        </w:tc>
        <w:tc>
          <w:tcPr>
            <w:tcW w:type="dxa" w:w="4150"/>
            <w:tcMar>
              <w:top w:w="90" w:type="dxa"/>
              <w:start w:w="120" w:type="dxa"/>
              <w:bottom w:w="90" w:type="dxa"/>
              <w:end w:w="120" w:type="dxa"/>
            </w:tcMar>
          </w:tcPr>
          <w:p>
            <w:pPr>
              <w:spacing w:before="0" w:after="0" w:line="252" w:lineRule="auto"/>
              <w:jc w:val="left"/>
            </w:pPr>
            <w:r>
              <w:rPr>
                <w:rFonts w:ascii="Arial" w:hAnsi="Arial"/>
                <w:b w:val="0"/>
                <w:color w:val="000000"/>
                <w:sz w:val="17"/>
              </w:rPr>
              <w:t>Use practical skills, resources, techniques and equipment as planned.</w:t>
            </w:r>
          </w:p>
        </w:tc>
        <w:tc>
          <w:tcPr>
            <w:tcW w:type="dxa" w:w="15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9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1037" w:hRule="atLeast"/>
          <w:cantSplit/>
        </w:trPr>
        <w:tc>
          <w:tcPr>
            <w:tcW w:type="dxa" w:w="950"/>
            <w:tcMar>
              <w:top w:w="90" w:type="dxa"/>
              <w:start w:w="120" w:type="dxa"/>
              <w:bottom w:w="90" w:type="dxa"/>
              <w:end w:w="120" w:type="dxa"/>
            </w:tcMar>
          </w:tcPr>
          <w:p>
            <w:pPr>
              <w:spacing w:before="0" w:after="0" w:line="252" w:lineRule="auto"/>
              <w:jc w:val="center"/>
            </w:pPr>
            <w:r>
              <w:rPr>
                <w:rFonts w:ascii="Arial" w:hAnsi="Arial"/>
                <w:b w:val="0"/>
                <w:color w:val="000000"/>
                <w:sz w:val="17"/>
              </w:rPr>
              <w:t>(c)</w:t>
            </w:r>
          </w:p>
        </w:tc>
        <w:tc>
          <w:tcPr>
            <w:tcW w:type="dxa" w:w="4150"/>
            <w:tcMar>
              <w:top w:w="90" w:type="dxa"/>
              <w:start w:w="120" w:type="dxa"/>
              <w:bottom w:w="90" w:type="dxa"/>
              <w:end w:w="120" w:type="dxa"/>
            </w:tcMar>
          </w:tcPr>
          <w:p>
            <w:pPr>
              <w:spacing w:before="0" w:after="0" w:line="252" w:lineRule="auto"/>
              <w:jc w:val="left"/>
            </w:pPr>
            <w:r>
              <w:rPr>
                <w:rFonts w:ascii="Arial" w:hAnsi="Arial"/>
                <w:b w:val="0"/>
                <w:color w:val="000000"/>
                <w:sz w:val="17"/>
              </w:rPr>
              <w:t>Comply with relevant health and safety guidelines.</w:t>
            </w:r>
          </w:p>
        </w:tc>
        <w:tc>
          <w:tcPr>
            <w:tcW w:type="dxa" w:w="15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9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1037" w:hRule="atLeast"/>
          <w:cantSplit/>
        </w:trPr>
        <w:tc>
          <w:tcPr>
            <w:tcW w:type="dxa" w:w="950"/>
            <w:tcMar>
              <w:top w:w="90" w:type="dxa"/>
              <w:start w:w="120" w:type="dxa"/>
              <w:bottom w:w="90" w:type="dxa"/>
              <w:end w:w="120" w:type="dxa"/>
            </w:tcMar>
          </w:tcPr>
          <w:p>
            <w:pPr>
              <w:spacing w:before="0" w:after="0" w:line="252" w:lineRule="auto"/>
              <w:jc w:val="center"/>
            </w:pPr>
            <w:r>
              <w:rPr>
                <w:rFonts w:ascii="Arial" w:hAnsi="Arial"/>
                <w:b w:val="0"/>
                <w:color w:val="000000"/>
                <w:sz w:val="17"/>
              </w:rPr>
              <w:t>(d)</w:t>
            </w:r>
          </w:p>
        </w:tc>
        <w:tc>
          <w:tcPr>
            <w:tcW w:type="dxa" w:w="4150"/>
            <w:tcMar>
              <w:top w:w="90" w:type="dxa"/>
              <w:start w:w="120" w:type="dxa"/>
              <w:bottom w:w="90" w:type="dxa"/>
              <w:end w:w="120" w:type="dxa"/>
            </w:tcMar>
          </w:tcPr>
          <w:p>
            <w:pPr>
              <w:spacing w:before="0" w:after="0" w:line="252" w:lineRule="auto"/>
              <w:jc w:val="left"/>
            </w:pPr>
            <w:r>
              <w:rPr>
                <w:rFonts w:ascii="Arial" w:hAnsi="Arial"/>
                <w:b w:val="0"/>
                <w:color w:val="000000"/>
                <w:sz w:val="17"/>
              </w:rPr>
              <w:t>Review progress of the creative project at agreed dates.</w:t>
            </w:r>
          </w:p>
        </w:tc>
        <w:tc>
          <w:tcPr>
            <w:tcW w:type="dxa" w:w="15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9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1037" w:hRule="atLeast"/>
          <w:cantSplit/>
        </w:trPr>
        <w:tc>
          <w:tcPr>
            <w:tcW w:type="dxa" w:w="950"/>
            <w:tcMar>
              <w:top w:w="90" w:type="dxa"/>
              <w:start w:w="120" w:type="dxa"/>
              <w:bottom w:w="90" w:type="dxa"/>
              <w:end w:w="120" w:type="dxa"/>
            </w:tcMar>
          </w:tcPr>
          <w:p>
            <w:pPr>
              <w:spacing w:before="0" w:after="0" w:line="252" w:lineRule="auto"/>
              <w:jc w:val="center"/>
            </w:pPr>
            <w:r>
              <w:rPr>
                <w:rFonts w:ascii="Arial" w:hAnsi="Arial"/>
                <w:b w:val="0"/>
                <w:color w:val="000000"/>
                <w:sz w:val="17"/>
              </w:rPr>
              <w:t>(e)</w:t>
            </w:r>
          </w:p>
        </w:tc>
        <w:tc>
          <w:tcPr>
            <w:tcW w:type="dxa" w:w="4150"/>
            <w:tcMar>
              <w:top w:w="90" w:type="dxa"/>
              <w:start w:w="120" w:type="dxa"/>
              <w:bottom w:w="90" w:type="dxa"/>
              <w:end w:w="120" w:type="dxa"/>
            </w:tcMar>
          </w:tcPr>
          <w:p>
            <w:pPr>
              <w:spacing w:before="0" w:after="0" w:line="252" w:lineRule="auto"/>
              <w:jc w:val="left"/>
            </w:pPr>
            <w:r>
              <w:rPr>
                <w:rFonts w:ascii="Arial" w:hAnsi="Arial"/>
                <w:b w:val="0"/>
                <w:color w:val="000000"/>
                <w:sz w:val="17"/>
              </w:rPr>
              <w:t>Support others while undertaking activity.</w:t>
            </w:r>
          </w:p>
        </w:tc>
        <w:tc>
          <w:tcPr>
            <w:tcW w:type="dxa" w:w="15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9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Assessor’s comments</w:t>
            </w:r>
          </w:p>
        </w:tc>
      </w:tr>
      <w:tr>
        <w:trPr>
          <w:trHeight w:val="2376"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00"/>
        <w:gridCol w:w="4200"/>
        <w:gridCol w:w="2689"/>
      </w:tblGrid>
      <w:tr>
        <w:trPr>
          <w:cantSplit/>
          <w:tblHeader w:val="true"/>
          <w:cantSplit/>
        </w:trPr>
        <w:tc>
          <w:tcPr>
            <w:tcW w:type="dxa" w:w="29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Assessor’s name</w:t>
            </w:r>
          </w:p>
        </w:tc>
        <w:tc>
          <w:tcPr>
            <w:tcW w:type="dxa" w:w="4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Assessor’s signature</w:t>
            </w:r>
          </w:p>
        </w:tc>
        <w:tc>
          <w:tcPr>
            <w:tcW w:type="dxa" w:w="26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r>
      <w:tr>
        <w:trPr>
          <w:trHeight w:val="662" w:hRule="atLeast"/>
          <w:cantSplit/>
        </w:trPr>
        <w:tc>
          <w:tcPr>
            <w:tcW w:type="dxa" w:w="29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2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TEACHER ASSESSMENT PAGES</w:t>
      </w:r>
    </w:p>
    <w:p>
      <w:pPr>
        <w:pStyle w:val="Heading1"/>
        <w:keepNext/>
        <w:keepLines/>
      </w:pPr>
      <w:r>
        <w:t>Outcome 3 assessment checklist</w:t>
      </w:r>
    </w:p>
    <w:p>
      <w:pPr>
        <w:spacing w:before="0" w:after="100" w:line="259" w:lineRule="auto"/>
      </w:pPr>
      <w:r>
        <w:rPr>
          <w:rFonts w:ascii="Arial" w:hAnsi="Arial"/>
          <w:b/>
          <w:i w:val="0"/>
          <w:color w:val="000000"/>
          <w:sz w:val="19"/>
        </w:rPr>
        <w:t>Formal Outcome 3: Evaluate the creative project.</w:t>
      </w:r>
    </w:p>
    <w:p>
      <w:pPr>
        <w:pStyle w:val="Heading2"/>
        <w:keepNext/>
        <w:keepLines/>
      </w:pPr>
      <w:r>
        <w:t>Exact formal performance criteria</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00"/>
        <w:gridCol w:w="8789"/>
      </w:tblGrid>
      <w:tr>
        <w:trPr>
          <w:cantSplit/>
          <w:tblHeader w:val="true"/>
          <w:cantSplit/>
        </w:trPr>
        <w:tc>
          <w:tcPr>
            <w:tcW w:type="dxa" w:w="10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Criterion</w:t>
            </w:r>
          </w:p>
        </w:tc>
        <w:tc>
          <w:tcPr>
            <w:tcW w:type="dxa" w:w="87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Performance criterion</w:t>
            </w:r>
          </w:p>
        </w:tc>
      </w:tr>
      <w:tr>
        <w:trPr>
          <w:trHeight w:val="576" w:hRule="atLeast"/>
          <w:cantSplit/>
        </w:trPr>
        <w:tc>
          <w:tcPr>
            <w:tcW w:type="dxa" w:w="1000"/>
            <w:tcMar>
              <w:top w:w="90" w:type="dxa"/>
              <w:start w:w="120" w:type="dxa"/>
              <w:bottom w:w="90" w:type="dxa"/>
              <w:end w:w="120" w:type="dxa"/>
            </w:tcMar>
          </w:tcPr>
          <w:p>
            <w:pPr>
              <w:spacing w:before="0" w:after="0" w:line="252" w:lineRule="auto"/>
              <w:jc w:val="left"/>
            </w:pPr>
            <w:r>
              <w:rPr>
                <w:rFonts w:ascii="Arial" w:hAnsi="Arial"/>
                <w:b w:val="0"/>
                <w:color w:val="000000"/>
                <w:sz w:val="18"/>
              </w:rPr>
              <w:t>(a)</w:t>
            </w:r>
          </w:p>
        </w:tc>
        <w:tc>
          <w:tcPr>
            <w:tcW w:type="dxa" w:w="8789"/>
            <w:tcMar>
              <w:top w:w="90" w:type="dxa"/>
              <w:start w:w="120" w:type="dxa"/>
              <w:bottom w:w="90" w:type="dxa"/>
              <w:end w:w="120" w:type="dxa"/>
            </w:tcMar>
          </w:tcPr>
          <w:p>
            <w:pPr>
              <w:spacing w:before="0" w:after="0" w:line="252" w:lineRule="auto"/>
              <w:jc w:val="left"/>
            </w:pPr>
            <w:r>
              <w:rPr>
                <w:rFonts w:ascii="Arial" w:hAnsi="Arial"/>
                <w:b w:val="0"/>
                <w:color w:val="000000"/>
                <w:sz w:val="18"/>
              </w:rPr>
              <w:t>Evaluate own and team contribution to the creative project.</w:t>
            </w:r>
          </w:p>
        </w:tc>
      </w:tr>
      <w:tr>
        <w:trPr>
          <w:trHeight w:val="576" w:hRule="atLeast"/>
          <w:cantSplit/>
        </w:trPr>
        <w:tc>
          <w:tcPr>
            <w:tcW w:type="dxa" w:w="1000"/>
            <w:tcMar>
              <w:top w:w="90" w:type="dxa"/>
              <w:start w:w="120" w:type="dxa"/>
              <w:bottom w:w="90" w:type="dxa"/>
              <w:end w:w="120" w:type="dxa"/>
            </w:tcMar>
          </w:tcPr>
          <w:p>
            <w:pPr>
              <w:spacing w:before="0" w:after="0" w:line="252" w:lineRule="auto"/>
              <w:jc w:val="left"/>
            </w:pPr>
            <w:r>
              <w:rPr>
                <w:rFonts w:ascii="Arial" w:hAnsi="Arial"/>
                <w:b w:val="0"/>
                <w:color w:val="000000"/>
                <w:sz w:val="18"/>
              </w:rPr>
              <w:t>(b)</w:t>
            </w:r>
          </w:p>
        </w:tc>
        <w:tc>
          <w:tcPr>
            <w:tcW w:type="dxa" w:w="8789"/>
            <w:tcMar>
              <w:top w:w="90" w:type="dxa"/>
              <w:start w:w="120" w:type="dxa"/>
              <w:bottom w:w="90" w:type="dxa"/>
              <w:end w:w="120" w:type="dxa"/>
            </w:tcMar>
          </w:tcPr>
          <w:p>
            <w:pPr>
              <w:spacing w:before="0" w:after="0" w:line="252" w:lineRule="auto"/>
              <w:jc w:val="left"/>
            </w:pPr>
            <w:r>
              <w:rPr>
                <w:rFonts w:ascii="Arial" w:hAnsi="Arial"/>
                <w:b w:val="0"/>
                <w:color w:val="000000"/>
                <w:sz w:val="18"/>
              </w:rPr>
              <w:t>Evaluate implementation of the creative project.</w:t>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7589"/>
      </w:tblGrid>
      <w:tr>
        <w:trPr>
          <w:cantSplit/>
          <w:tblHeader w:val="true"/>
          <w:cantSplit/>
        </w:trPr>
        <w:tc>
          <w:tcPr>
            <w:tcW w:type="dxa" w:w="2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Field</w:t>
            </w:r>
          </w:p>
        </w:tc>
        <w:tc>
          <w:tcPr>
            <w:tcW w:type="dxa" w:w="75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9"/>
              </w:rPr>
              <w:t>Your information</w:t>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Candidate’s name</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r>
        <w:trPr>
          <w:trHeight w:val="605" w:hRule="atLeast"/>
          <w:cantSplit/>
        </w:trPr>
        <w:tc>
          <w:tcPr>
            <w:tcW w:type="dxa" w:w="2200"/>
            <w:tcMar>
              <w:top w:w="90" w:type="dxa"/>
              <w:start w:w="120" w:type="dxa"/>
              <w:bottom w:w="90" w:type="dxa"/>
              <w:end w:w="120" w:type="dxa"/>
            </w:tcMar>
          </w:tcPr>
          <w:p>
            <w:pPr>
              <w:spacing w:before="0" w:after="0" w:line="252" w:lineRule="auto"/>
              <w:jc w:val="left"/>
            </w:pPr>
            <w:r>
              <w:rPr>
                <w:rFonts w:ascii="Arial" w:hAnsi="Arial"/>
                <w:b w:val="0"/>
                <w:color w:val="000000"/>
                <w:sz w:val="19"/>
              </w:rPr>
              <w:t>Class</w:t>
            </w:r>
          </w:p>
        </w:tc>
        <w:tc>
          <w:tcPr>
            <w:tcW w:type="dxa" w:w="7589"/>
            <w:tcMar>
              <w:top w:w="90" w:type="dxa"/>
              <w:start w:w="120" w:type="dxa"/>
              <w:bottom w:w="90" w:type="dxa"/>
              <w:end w:w="120" w:type="dxa"/>
            </w:tcMar>
          </w:tcPr>
          <w:p>
            <w:pPr>
              <w:spacing w:before="0" w:after="0" w:line="252" w:lineRule="auto"/>
              <w:jc w:val="left"/>
            </w:pPr>
            <w:r>
              <w:rPr>
                <w:rFonts w:ascii="Arial" w:hAnsi="Arial"/>
                <w:b w:val="0"/>
                <w:color w:val="000000"/>
                <w:sz w:val="19"/>
              </w:rPr>
            </w:r>
          </w:p>
        </w:tc>
      </w:tr>
    </w:tbl>
    <w:p>
      <w:pPr>
        <w:pStyle w:val="Heading2"/>
        <w:keepNext/>
        <w:keepLines/>
      </w:pPr>
      <w:r>
        <w:t>Evidence indicators</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00"/>
        <w:gridCol w:w="1550"/>
        <w:gridCol w:w="1200"/>
        <w:gridCol w:w="2839"/>
      </w:tblGrid>
      <w:tr>
        <w:trPr>
          <w:cantSplit/>
          <w:tblHeader w:val="true"/>
          <w:cantSplit/>
        </w:trPr>
        <w:tc>
          <w:tcPr>
            <w:tcW w:type="dxa" w:w="4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Evidence indicator</w:t>
            </w:r>
          </w:p>
        </w:tc>
        <w:tc>
          <w:tcPr>
            <w:tcW w:type="dxa" w:w="155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Achieved / not yet</w:t>
            </w:r>
          </w:p>
        </w:tc>
        <w:tc>
          <w:tcPr>
            <w:tcW w:type="dxa" w:w="12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Date</w:t>
            </w:r>
          </w:p>
        </w:tc>
        <w:tc>
          <w:tcPr>
            <w:tcW w:type="dxa" w:w="283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Evidence / comment</w:t>
            </w:r>
          </w:p>
        </w:tc>
      </w:tr>
      <w:tr>
        <w:trPr>
          <w:trHeight w:val="490" w:hRule="atLeast"/>
          <w:cantSplit/>
        </w:trPr>
        <w:tc>
          <w:tcPr>
            <w:tcW w:type="dxa" w:w="4200"/>
            <w:tcMar>
              <w:top w:w="90" w:type="dxa"/>
              <w:start w:w="120" w:type="dxa"/>
              <w:bottom w:w="90" w:type="dxa"/>
              <w:end w:w="120" w:type="dxa"/>
            </w:tcMar>
          </w:tcPr>
          <w:p>
            <w:pPr>
              <w:spacing w:before="0" w:after="0" w:line="252" w:lineRule="auto"/>
              <w:jc w:val="left"/>
            </w:pPr>
            <w:r>
              <w:rPr>
                <w:rFonts w:ascii="Arial" w:hAnsi="Arial"/>
                <w:b w:val="0"/>
                <w:color w:val="000000"/>
                <w:sz w:val="17"/>
              </w:rPr>
              <w:t>Evaluates own contribution</w:t>
            </w:r>
          </w:p>
        </w:tc>
        <w:tc>
          <w:tcPr>
            <w:tcW w:type="dxa" w:w="15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8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490" w:hRule="atLeast"/>
          <w:cantSplit/>
        </w:trPr>
        <w:tc>
          <w:tcPr>
            <w:tcW w:type="dxa" w:w="4200"/>
            <w:tcMar>
              <w:top w:w="90" w:type="dxa"/>
              <w:start w:w="120" w:type="dxa"/>
              <w:bottom w:w="90" w:type="dxa"/>
              <w:end w:w="120" w:type="dxa"/>
            </w:tcMar>
          </w:tcPr>
          <w:p>
            <w:pPr>
              <w:spacing w:before="0" w:after="0" w:line="252" w:lineRule="auto"/>
              <w:jc w:val="left"/>
            </w:pPr>
            <w:r>
              <w:rPr>
                <w:rFonts w:ascii="Arial" w:hAnsi="Arial"/>
                <w:b w:val="0"/>
                <w:color w:val="000000"/>
                <w:sz w:val="17"/>
              </w:rPr>
              <w:t>Evaluates team contribution</w:t>
            </w:r>
          </w:p>
        </w:tc>
        <w:tc>
          <w:tcPr>
            <w:tcW w:type="dxa" w:w="15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8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490" w:hRule="atLeast"/>
          <w:cantSplit/>
        </w:trPr>
        <w:tc>
          <w:tcPr>
            <w:tcW w:type="dxa" w:w="4200"/>
            <w:tcMar>
              <w:top w:w="90" w:type="dxa"/>
              <w:start w:w="120" w:type="dxa"/>
              <w:bottom w:w="90" w:type="dxa"/>
              <w:end w:w="120" w:type="dxa"/>
            </w:tcMar>
          </w:tcPr>
          <w:p>
            <w:pPr>
              <w:spacing w:before="0" w:after="0" w:line="252" w:lineRule="auto"/>
              <w:jc w:val="left"/>
            </w:pPr>
            <w:r>
              <w:rPr>
                <w:rFonts w:ascii="Arial" w:hAnsi="Arial"/>
                <w:b w:val="0"/>
                <w:color w:val="000000"/>
                <w:sz w:val="17"/>
              </w:rPr>
              <w:t>Evaluates implementation</w:t>
            </w:r>
          </w:p>
        </w:tc>
        <w:tc>
          <w:tcPr>
            <w:tcW w:type="dxa" w:w="15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8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490" w:hRule="atLeast"/>
          <w:cantSplit/>
        </w:trPr>
        <w:tc>
          <w:tcPr>
            <w:tcW w:type="dxa" w:w="4200"/>
            <w:tcMar>
              <w:top w:w="90" w:type="dxa"/>
              <w:start w:w="120" w:type="dxa"/>
              <w:bottom w:w="90" w:type="dxa"/>
              <w:end w:w="120" w:type="dxa"/>
            </w:tcMar>
          </w:tcPr>
          <w:p>
            <w:pPr>
              <w:spacing w:before="0" w:after="0" w:line="252" w:lineRule="auto"/>
              <w:jc w:val="left"/>
            </w:pPr>
            <w:r>
              <w:rPr>
                <w:rFonts w:ascii="Arial" w:hAnsi="Arial"/>
                <w:b w:val="0"/>
                <w:color w:val="000000"/>
                <w:sz w:val="17"/>
              </w:rPr>
              <w:t>Identifies strengths</w:t>
            </w:r>
          </w:p>
        </w:tc>
        <w:tc>
          <w:tcPr>
            <w:tcW w:type="dxa" w:w="15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8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490" w:hRule="atLeast"/>
          <w:cantSplit/>
        </w:trPr>
        <w:tc>
          <w:tcPr>
            <w:tcW w:type="dxa" w:w="4200"/>
            <w:tcMar>
              <w:top w:w="90" w:type="dxa"/>
              <w:start w:w="120" w:type="dxa"/>
              <w:bottom w:w="90" w:type="dxa"/>
              <w:end w:w="120" w:type="dxa"/>
            </w:tcMar>
          </w:tcPr>
          <w:p>
            <w:pPr>
              <w:spacing w:before="0" w:after="0" w:line="252" w:lineRule="auto"/>
              <w:jc w:val="left"/>
            </w:pPr>
            <w:r>
              <w:rPr>
                <w:rFonts w:ascii="Arial" w:hAnsi="Arial"/>
                <w:b w:val="0"/>
                <w:color w:val="000000"/>
                <w:sz w:val="17"/>
              </w:rPr>
              <w:t>Identifies areas for development</w:t>
            </w:r>
          </w:p>
        </w:tc>
        <w:tc>
          <w:tcPr>
            <w:tcW w:type="dxa" w:w="15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8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490" w:hRule="atLeast"/>
          <w:cantSplit/>
        </w:trPr>
        <w:tc>
          <w:tcPr>
            <w:tcW w:type="dxa" w:w="4200"/>
            <w:tcMar>
              <w:top w:w="90" w:type="dxa"/>
              <w:start w:w="120" w:type="dxa"/>
              <w:bottom w:w="90" w:type="dxa"/>
              <w:end w:w="120" w:type="dxa"/>
            </w:tcMar>
          </w:tcPr>
          <w:p>
            <w:pPr>
              <w:spacing w:before="0" w:after="0" w:line="252" w:lineRule="auto"/>
              <w:jc w:val="left"/>
            </w:pPr>
            <w:r>
              <w:rPr>
                <w:rFonts w:ascii="Arial" w:hAnsi="Arial"/>
                <w:b w:val="0"/>
                <w:color w:val="000000"/>
                <w:sz w:val="17"/>
              </w:rPr>
              <w:t>Gives at least two future action points</w:t>
            </w:r>
          </w:p>
        </w:tc>
        <w:tc>
          <w:tcPr>
            <w:tcW w:type="dxa" w:w="155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12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83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Assessor’s comments</w:t>
            </w:r>
          </w:p>
        </w:tc>
      </w:tr>
      <w:tr>
        <w:trPr>
          <w:trHeight w:val="1296"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00"/>
        <w:gridCol w:w="4200"/>
        <w:gridCol w:w="2689"/>
      </w:tblGrid>
      <w:tr>
        <w:trPr>
          <w:cantSplit/>
          <w:tblHeader w:val="true"/>
          <w:cantSplit/>
        </w:trPr>
        <w:tc>
          <w:tcPr>
            <w:tcW w:type="dxa" w:w="29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Assessor’s name</w:t>
            </w:r>
          </w:p>
        </w:tc>
        <w:tc>
          <w:tcPr>
            <w:tcW w:type="dxa" w:w="4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Assessor’s signature</w:t>
            </w:r>
          </w:p>
        </w:tc>
        <w:tc>
          <w:tcPr>
            <w:tcW w:type="dxa" w:w="26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r>
      <w:tr>
        <w:trPr>
          <w:trHeight w:val="662" w:hRule="atLeast"/>
          <w:cantSplit/>
        </w:trPr>
        <w:tc>
          <w:tcPr>
            <w:tcW w:type="dxa" w:w="29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2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Eyebrow"/>
        <w:keepNext/>
        <w:keepLines/>
        <w:pageBreakBefore/>
      </w:pPr>
      <w:r>
        <w:t>TEACHER ASSESSMENT PAGES</w:t>
      </w:r>
    </w:p>
    <w:p>
      <w:pPr>
        <w:pStyle w:val="Heading1"/>
        <w:keepNext/>
        <w:keepLines/>
      </w:pPr>
      <w:r>
        <w:t>Candidate Unit assessment record</w:t>
      </w:r>
    </w:p>
    <w:p>
      <w:pPr>
        <w:spacing w:before="0" w:after="20" w:line="259" w:lineRule="auto"/>
      </w:pPr>
      <w:r>
        <w:rPr>
          <w:rFonts w:ascii="Arial" w:hAnsi="Arial"/>
          <w:b/>
          <w:i w:val="0"/>
          <w:color w:val="000000"/>
          <w:sz w:val="22"/>
        </w:rPr>
        <w:t>Skills for Work: Creative Industries</w:t>
      </w:r>
    </w:p>
    <w:p>
      <w:pPr>
        <w:spacing w:before="0" w:after="140" w:line="259" w:lineRule="auto"/>
      </w:pPr>
      <w:r>
        <w:rPr>
          <w:rFonts w:ascii="Arial" w:hAnsi="Arial"/>
          <w:b/>
          <w:i w:val="0"/>
          <w:color w:val="000000"/>
          <w:sz w:val="22"/>
        </w:rPr>
        <w:t>Creative Industries: Creative Project (National 5)</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3400"/>
        <w:gridCol w:w="1800"/>
        <w:gridCol w:w="3089"/>
      </w:tblGrid>
      <w:tr>
        <w:trPr>
          <w:cantSplit/>
          <w:tblHeader w:val="true"/>
          <w:cantSplit/>
        </w:trPr>
        <w:tc>
          <w:tcPr>
            <w:tcW w:type="dxa" w:w="15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Class</w:t>
            </w:r>
          </w:p>
        </w:tc>
        <w:tc>
          <w:tcPr>
            <w:tcW w:type="dxa" w:w="34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r>
          </w:p>
        </w:tc>
        <w:tc>
          <w:tcPr>
            <w:tcW w:type="dxa" w:w="18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Group</w:t>
            </w:r>
          </w:p>
        </w:tc>
        <w:tc>
          <w:tcPr>
            <w:tcW w:type="dxa" w:w="30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r>
          </w:p>
        </w:tc>
      </w:tr>
      <w:tr>
        <w:trPr>
          <w:trHeight w:val="605" w:hRule="atLeast"/>
          <w:cantSplit/>
        </w:trPr>
        <w:tc>
          <w:tcPr>
            <w:tcW w:type="dxa" w:w="1500"/>
            <w:tcMar>
              <w:top w:w="90" w:type="dxa"/>
              <w:start w:w="120" w:type="dxa"/>
              <w:bottom w:w="90" w:type="dxa"/>
              <w:end w:w="120" w:type="dxa"/>
            </w:tcMar>
          </w:tcPr>
          <w:p>
            <w:pPr>
              <w:spacing w:before="0" w:after="0" w:line="252" w:lineRule="auto"/>
              <w:jc w:val="left"/>
            </w:pPr>
            <w:r>
              <w:rPr>
                <w:rFonts w:ascii="Arial" w:hAnsi="Arial"/>
                <w:b w:val="0"/>
                <w:color w:val="000000"/>
                <w:sz w:val="18"/>
              </w:rPr>
              <w:t>Candidate’s name</w:t>
            </w:r>
          </w:p>
        </w:tc>
        <w:tc>
          <w:tcPr>
            <w:tcW w:type="dxa" w:w="34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1800"/>
            <w:tcMar>
              <w:top w:w="90" w:type="dxa"/>
              <w:start w:w="120" w:type="dxa"/>
              <w:bottom w:w="90" w:type="dxa"/>
              <w:end w:w="120" w:type="dxa"/>
            </w:tcMar>
          </w:tcPr>
          <w:p>
            <w:pPr>
              <w:spacing w:before="0" w:after="0" w:line="252" w:lineRule="auto"/>
              <w:jc w:val="left"/>
            </w:pPr>
            <w:r>
              <w:rPr>
                <w:rFonts w:ascii="Arial" w:hAnsi="Arial"/>
                <w:b w:val="0"/>
                <w:color w:val="000000"/>
                <w:sz w:val="18"/>
              </w:rPr>
              <w:t>Candidate’s ID</w:t>
            </w:r>
          </w:p>
        </w:tc>
        <w:tc>
          <w:tcPr>
            <w:tcW w:type="dxa" w:w="30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p>
      <w:pPr>
        <w:pStyle w:val="Heading2"/>
        <w:keepNext/>
        <w:keepLines/>
      </w:pPr>
      <w:r>
        <w:t>Record of performance</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50"/>
        <w:gridCol w:w="4250"/>
        <w:gridCol w:w="1600"/>
        <w:gridCol w:w="2889"/>
      </w:tblGrid>
      <w:tr>
        <w:trPr>
          <w:cantSplit/>
          <w:tblHeader w:val="true"/>
          <w:cantSplit/>
        </w:trPr>
        <w:tc>
          <w:tcPr>
            <w:tcW w:type="dxa" w:w="105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Outcome</w:t>
            </w:r>
          </w:p>
        </w:tc>
        <w:tc>
          <w:tcPr>
            <w:tcW w:type="dxa" w:w="425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Formal outcome</w:t>
            </w:r>
          </w:p>
        </w:tc>
        <w:tc>
          <w:tcPr>
            <w:tcW w:type="dxa" w:w="1600"/>
            <w:tcMar>
              <w:top w:w="90" w:type="dxa"/>
              <w:start w:w="120" w:type="dxa"/>
              <w:bottom w:w="90" w:type="dxa"/>
              <w:end w:w="120" w:type="dxa"/>
            </w:tcMar>
            <w:vAlign w:val="center"/>
            <w:shd w:fill="E7E6E6" w:val="clear"/>
          </w:tcPr>
          <w:p>
            <w:pPr>
              <w:spacing w:before="0" w:after="0" w:line="252" w:lineRule="auto"/>
              <w:jc w:val="center"/>
            </w:pPr>
            <w:r>
              <w:rPr>
                <w:rFonts w:ascii="Arial" w:hAnsi="Arial"/>
                <w:b/>
                <w:color w:val="000000"/>
                <w:sz w:val="17"/>
              </w:rPr>
              <w:t>Achieved / not achieved</w:t>
            </w:r>
          </w:p>
        </w:tc>
        <w:tc>
          <w:tcPr>
            <w:tcW w:type="dxa" w:w="28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7"/>
              </w:rPr>
              <w:t>Comments</w:t>
            </w:r>
          </w:p>
        </w:tc>
      </w:tr>
      <w:tr>
        <w:trPr>
          <w:trHeight w:val="1037" w:hRule="atLeast"/>
          <w:cantSplit/>
        </w:trPr>
        <w:tc>
          <w:tcPr>
            <w:tcW w:type="dxa" w:w="1050"/>
            <w:tcMar>
              <w:top w:w="90" w:type="dxa"/>
              <w:start w:w="120" w:type="dxa"/>
              <w:bottom w:w="90" w:type="dxa"/>
              <w:end w:w="120" w:type="dxa"/>
            </w:tcMar>
          </w:tcPr>
          <w:p>
            <w:pPr>
              <w:spacing w:before="0" w:after="0" w:line="252" w:lineRule="auto"/>
              <w:jc w:val="center"/>
            </w:pPr>
            <w:r>
              <w:rPr>
                <w:rFonts w:ascii="Arial" w:hAnsi="Arial"/>
                <w:b w:val="0"/>
                <w:color w:val="000000"/>
                <w:sz w:val="17"/>
              </w:rPr>
              <w:t>1</w:t>
            </w:r>
          </w:p>
        </w:tc>
        <w:tc>
          <w:tcPr>
            <w:tcW w:type="dxa" w:w="4250"/>
            <w:tcMar>
              <w:top w:w="90" w:type="dxa"/>
              <w:start w:w="120" w:type="dxa"/>
              <w:bottom w:w="90" w:type="dxa"/>
              <w:end w:w="120" w:type="dxa"/>
            </w:tcMar>
          </w:tcPr>
          <w:p>
            <w:pPr>
              <w:spacing w:before="0" w:after="0" w:line="252" w:lineRule="auto"/>
              <w:jc w:val="left"/>
            </w:pPr>
            <w:r>
              <w:rPr>
                <w:rFonts w:ascii="Arial" w:hAnsi="Arial"/>
                <w:b w:val="0"/>
                <w:color w:val="000000"/>
                <w:sz w:val="17"/>
              </w:rPr>
              <w:t>Contribute to the production of a plan for a creative project in response to a given brief.</w:t>
            </w:r>
          </w:p>
        </w:tc>
        <w:tc>
          <w:tcPr>
            <w:tcW w:type="dxa" w:w="16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8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1037" w:hRule="atLeast"/>
          <w:cantSplit/>
        </w:trPr>
        <w:tc>
          <w:tcPr>
            <w:tcW w:type="dxa" w:w="1050"/>
            <w:tcMar>
              <w:top w:w="90" w:type="dxa"/>
              <w:start w:w="120" w:type="dxa"/>
              <w:bottom w:w="90" w:type="dxa"/>
              <w:end w:w="120" w:type="dxa"/>
            </w:tcMar>
          </w:tcPr>
          <w:p>
            <w:pPr>
              <w:spacing w:before="0" w:after="0" w:line="252" w:lineRule="auto"/>
              <w:jc w:val="center"/>
            </w:pPr>
            <w:r>
              <w:rPr>
                <w:rFonts w:ascii="Arial" w:hAnsi="Arial"/>
                <w:b w:val="0"/>
                <w:color w:val="000000"/>
                <w:sz w:val="17"/>
              </w:rPr>
              <w:t>2</w:t>
            </w:r>
          </w:p>
        </w:tc>
        <w:tc>
          <w:tcPr>
            <w:tcW w:type="dxa" w:w="4250"/>
            <w:tcMar>
              <w:top w:w="90" w:type="dxa"/>
              <w:start w:w="120" w:type="dxa"/>
              <w:bottom w:w="90" w:type="dxa"/>
              <w:end w:w="120" w:type="dxa"/>
            </w:tcMar>
          </w:tcPr>
          <w:p>
            <w:pPr>
              <w:spacing w:before="0" w:after="0" w:line="252" w:lineRule="auto"/>
              <w:jc w:val="left"/>
            </w:pPr>
            <w:r>
              <w:rPr>
                <w:rFonts w:ascii="Arial" w:hAnsi="Arial"/>
                <w:b w:val="0"/>
                <w:color w:val="000000"/>
                <w:sz w:val="17"/>
              </w:rPr>
              <w:t>Contribute to the implementation of a creative project.</w:t>
            </w:r>
          </w:p>
        </w:tc>
        <w:tc>
          <w:tcPr>
            <w:tcW w:type="dxa" w:w="16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8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r>
        <w:trPr>
          <w:trHeight w:val="1037" w:hRule="atLeast"/>
          <w:cantSplit/>
        </w:trPr>
        <w:tc>
          <w:tcPr>
            <w:tcW w:type="dxa" w:w="1050"/>
            <w:tcMar>
              <w:top w:w="90" w:type="dxa"/>
              <w:start w:w="120" w:type="dxa"/>
              <w:bottom w:w="90" w:type="dxa"/>
              <w:end w:w="120" w:type="dxa"/>
            </w:tcMar>
          </w:tcPr>
          <w:p>
            <w:pPr>
              <w:spacing w:before="0" w:after="0" w:line="252" w:lineRule="auto"/>
              <w:jc w:val="center"/>
            </w:pPr>
            <w:r>
              <w:rPr>
                <w:rFonts w:ascii="Arial" w:hAnsi="Arial"/>
                <w:b w:val="0"/>
                <w:color w:val="000000"/>
                <w:sz w:val="17"/>
              </w:rPr>
              <w:t>3</w:t>
            </w:r>
          </w:p>
        </w:tc>
        <w:tc>
          <w:tcPr>
            <w:tcW w:type="dxa" w:w="4250"/>
            <w:tcMar>
              <w:top w:w="90" w:type="dxa"/>
              <w:start w:w="120" w:type="dxa"/>
              <w:bottom w:w="90" w:type="dxa"/>
              <w:end w:w="120" w:type="dxa"/>
            </w:tcMar>
          </w:tcPr>
          <w:p>
            <w:pPr>
              <w:spacing w:before="0" w:after="0" w:line="252" w:lineRule="auto"/>
              <w:jc w:val="left"/>
            </w:pPr>
            <w:r>
              <w:rPr>
                <w:rFonts w:ascii="Arial" w:hAnsi="Arial"/>
                <w:b w:val="0"/>
                <w:color w:val="000000"/>
                <w:sz w:val="17"/>
              </w:rPr>
              <w:t>Evaluate the creative project.</w:t>
            </w:r>
          </w:p>
        </w:tc>
        <w:tc>
          <w:tcPr>
            <w:tcW w:type="dxa" w:w="1600"/>
            <w:tcMar>
              <w:top w:w="90" w:type="dxa"/>
              <w:start w:w="120" w:type="dxa"/>
              <w:bottom w:w="90" w:type="dxa"/>
              <w:end w:w="120" w:type="dxa"/>
            </w:tcMar>
          </w:tcPr>
          <w:p>
            <w:pPr>
              <w:spacing w:before="0" w:after="0" w:line="252" w:lineRule="auto"/>
              <w:jc w:val="center"/>
            </w:pPr>
            <w:r>
              <w:rPr>
                <w:rFonts w:ascii="Arial" w:hAnsi="Arial"/>
                <w:b w:val="0"/>
                <w:color w:val="000000"/>
                <w:sz w:val="17"/>
              </w:rPr>
            </w:r>
          </w:p>
        </w:tc>
        <w:tc>
          <w:tcPr>
            <w:tcW w:type="dxa" w:w="2889"/>
            <w:tcMar>
              <w:top w:w="90" w:type="dxa"/>
              <w:start w:w="120" w:type="dxa"/>
              <w:bottom w:w="90" w:type="dxa"/>
              <w:end w:w="120" w:type="dxa"/>
            </w:tcMar>
          </w:tcPr>
          <w:p>
            <w:pPr>
              <w:spacing w:before="0" w:after="0" w:line="252" w:lineRule="auto"/>
              <w:jc w:val="left"/>
            </w:pPr>
            <w:r>
              <w:rPr>
                <w:rFonts w:ascii="Arial" w:hAnsi="Arial"/>
                <w:b w:val="0"/>
                <w:color w:val="000000"/>
                <w:sz w:val="17"/>
              </w:rPr>
            </w:r>
          </w:p>
        </w:tc>
      </w:tr>
    </w:tbl>
    <w:p>
      <w:pPr>
        <w:spacing w:before="0" w:after="100" w:line="259" w:lineRule="auto"/>
      </w:pPr>
      <w:r>
        <w:rPr>
          <w:rFonts w:ascii="Arial" w:hAnsi="Arial"/>
          <w:b w:val="0"/>
          <w:i/>
          <w:color w:val="000000"/>
          <w:sz w:val="17"/>
        </w:rPr>
        <w:t>Enter A or NA to indicate whether the candidate has achieved or not achieved each Outcome. Use the comments column to identify evidence or any re-assessment needed.</w:t>
      </w:r>
    </w:p>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789"/>
      </w:tblGrid>
      <w:tr>
        <w:trPr>
          <w:cantSplit/>
          <w:tblHeader w:val="true"/>
          <w:cantSplit/>
        </w:trPr>
        <w:tc>
          <w:tcPr>
            <w:tcW w:type="dxa" w:w="9789"/>
            <w:shd w:fill="E7E6E6" w:val="clear"/>
            <w:tcMar>
              <w:top w:w="90" w:type="dxa"/>
              <w:start w:w="120" w:type="dxa"/>
              <w:bottom w:w="90" w:type="dxa"/>
              <w:end w:w="120" w:type="dxa"/>
            </w:tcMar>
            <w:vAlign w:val="center"/>
          </w:tcPr>
          <w:p>
            <w:pPr>
              <w:spacing w:before="0" w:after="0" w:line="252" w:lineRule="auto"/>
              <w:jc w:val="left"/>
            </w:pPr>
            <w:r>
              <w:rPr>
                <w:rFonts w:ascii="Arial" w:hAnsi="Arial"/>
                <w:b/>
                <w:color w:val="000000"/>
                <w:sz w:val="18"/>
              </w:rPr>
              <w:t>Overall comments</w:t>
            </w:r>
          </w:p>
        </w:tc>
      </w:tr>
      <w:tr>
        <w:trPr>
          <w:trHeight w:val="2448" w:hRule="atLeast"/>
          <w:cantSplit/>
          <w:cantSplit/>
        </w:trPr>
        <w:tc>
          <w:tcPr>
            <w:tcW w:type="dxa" w:w="9789"/>
            <w:vAlign w:val="center"/>
            <w:tcMar>
              <w:top w:w="90" w:type="dxa"/>
              <w:start w:w="120" w:type="dxa"/>
              <w:bottom w:w="90" w:type="dxa"/>
              <w:end w:w="120" w:type="dxa"/>
            </w:tcMar>
          </w:tcPr>
          <w:p>
            <w:r/>
          </w:p>
        </w:tc>
      </w:tr>
    </w:tbl>
    <w:tbl>
      <w:tblPr>
        <w:jc w:val="left"/>
        <w:tblLook w:firstColumn="1" w:firstRow="1" w:lastColumn="0" w:lastRow="0" w:noHBand="0" w:noVBand="1" w:val="04A0"/>
        <w:tblW w:w="9789" w:type="dxa"/>
        <w:tblInd w:w="120" w:type="dxa"/>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00"/>
        <w:gridCol w:w="4200"/>
        <w:gridCol w:w="2689"/>
      </w:tblGrid>
      <w:tr>
        <w:trPr>
          <w:cantSplit/>
          <w:tblHeader w:val="true"/>
          <w:cantSplit/>
        </w:trPr>
        <w:tc>
          <w:tcPr>
            <w:tcW w:type="dxa" w:w="29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Assessor’s name</w:t>
            </w:r>
          </w:p>
        </w:tc>
        <w:tc>
          <w:tcPr>
            <w:tcW w:type="dxa" w:w="4200"/>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Assessor’s signature</w:t>
            </w:r>
          </w:p>
        </w:tc>
        <w:tc>
          <w:tcPr>
            <w:tcW w:type="dxa" w:w="2689"/>
            <w:tcMar>
              <w:top w:w="90" w:type="dxa"/>
              <w:start w:w="120" w:type="dxa"/>
              <w:bottom w:w="90" w:type="dxa"/>
              <w:end w:w="120" w:type="dxa"/>
            </w:tcMar>
            <w:vAlign w:val="center"/>
            <w:shd w:fill="E7E6E6" w:val="clear"/>
          </w:tcPr>
          <w:p>
            <w:pPr>
              <w:spacing w:before="0" w:after="0" w:line="252" w:lineRule="auto"/>
              <w:jc w:val="left"/>
            </w:pPr>
            <w:r>
              <w:rPr>
                <w:rFonts w:ascii="Arial" w:hAnsi="Arial"/>
                <w:b/>
                <w:color w:val="000000"/>
                <w:sz w:val="18"/>
              </w:rPr>
              <w:t>Date</w:t>
            </w:r>
          </w:p>
        </w:tc>
      </w:tr>
      <w:tr>
        <w:trPr>
          <w:trHeight w:val="720" w:hRule="atLeast"/>
          <w:cantSplit/>
        </w:trPr>
        <w:tc>
          <w:tcPr>
            <w:tcW w:type="dxa" w:w="29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4200"/>
            <w:tcMar>
              <w:top w:w="90" w:type="dxa"/>
              <w:start w:w="120" w:type="dxa"/>
              <w:bottom w:w="90" w:type="dxa"/>
              <w:end w:w="120" w:type="dxa"/>
            </w:tcMar>
          </w:tcPr>
          <w:p>
            <w:pPr>
              <w:spacing w:before="0" w:after="0" w:line="252" w:lineRule="auto"/>
              <w:jc w:val="left"/>
            </w:pPr>
            <w:r>
              <w:rPr>
                <w:rFonts w:ascii="Arial" w:hAnsi="Arial"/>
                <w:b w:val="0"/>
                <w:color w:val="000000"/>
                <w:sz w:val="18"/>
              </w:rPr>
            </w:r>
          </w:p>
        </w:tc>
        <w:tc>
          <w:tcPr>
            <w:tcW w:type="dxa" w:w="2689"/>
            <w:tcMar>
              <w:top w:w="90" w:type="dxa"/>
              <w:start w:w="120" w:type="dxa"/>
              <w:bottom w:w="90" w:type="dxa"/>
              <w:end w:w="120" w:type="dxa"/>
            </w:tcMar>
          </w:tcPr>
          <w:p>
            <w:pPr>
              <w:spacing w:before="0" w:after="0" w:line="252" w:lineRule="auto"/>
              <w:jc w:val="left"/>
            </w:pPr>
            <w:r>
              <w:rPr>
                <w:rFonts w:ascii="Arial" w:hAnsi="Arial"/>
                <w:b w:val="0"/>
                <w:color w:val="000000"/>
                <w:sz w:val="18"/>
              </w:rPr>
            </w:r>
          </w:p>
        </w:tc>
      </w:tr>
    </w:tbl>
    <w:sectPr w:rsidR="00FC693F" w:rsidRPr="0006063C" w:rsidSect="00034616">
      <w:headerReference w:type="default" r:id="rId13"/>
      <w:footerReference w:type="default" r:id="rId14"/>
      <w:pgSz w:w="11906" w:h="16838"/>
      <w:pgMar w:top="907" w:right="936" w:bottom="907" w:left="1181" w:header="461" w:footer="461" w:gutter="0"/>
      <w:cols w:space="720"/>
      <w:docGrid w:linePitch="360"/>
      <w:mirrorMargin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89" w:val="right"/>
      </w:tabs>
      <w:spacing w:before="40"/>
    </w:pPr>
    <w:r>
      <w:rPr>
        <w:rFonts w:ascii="Arial" w:hAnsi="Arial"/>
        <w:color w:val="666666"/>
        <w:sz w:val="15"/>
      </w:rPr>
      <w:t>J17Y 75  |  Creative Industries: Creative Project</w:t>
    </w:r>
    <w:r>
      <w:rPr>
        <w:rFonts w:ascii="Arial" w:hAnsi="Arial"/>
        <w:color w:val="666666"/>
        <w:sz w:val="15"/>
      </w:rPr>
      <w:tab/>
      <w:t xml:space="preserve">Page </w:t>
    </w:r>
    <w:r>
      <w:fldChar w:fldCharType="begin"/>
    </w:r>
    <w:r>
      <w:instrText xml:space="preserve"> PAGE </w:instrText>
    </w:r>
    <w:r>
      <w:fldChar w:fldCharType="separate"/>
    </w:r>
    <w:r>
      <w:rPr>
        <w:rFonts w:ascii="Arial" w:hAnsi="Arial"/>
        <w:color w:val="666666"/>
        <w:sz w:val="15"/>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1" w:color="B7B7B7"/>
      </w:pBdr>
    </w:pPr>
    <w:r>
      <w:rPr>
        <w:rFonts w:ascii="Arial" w:hAnsi="Arial"/>
        <w:b/>
        <w:color w:val="666666"/>
        <w:sz w:val="15"/>
      </w:rPr>
      <w:t>KING’S PARK EVENTS COMPANY  |  CREATIVE PROJECT  |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60" w:line="280"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60" w:line="280" w:lineRule="auto"/>
      </w:pPr>
      <w:rPr>
        <w:rFonts w:ascii="Arial" w:hAnsi="Arial"/>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before="0" w:after="60"/>
    </w:pPr>
    <w:rPr>
      <w:rFonts w:ascii="Arial" w:hAnsi="Arial"/>
      <w:b/>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Creative Industries: Creative Project - Pupil Assessment Booklet 2026-27</dc:title>
  <dc:subject>J17Y 75 Creative Industries: Creative Project National 5</dc:subject>
  <dc:creator>King’s Park Secondary School</dc:creator>
  <cp:keywords>Creative Industries, National 5, J17Y 75, pupil booklet</cp:keywords>
  <dc:description>generated by python-docx</dc:description>
  <cp:lastModifiedBy/>
  <cp:revision>1</cp:revision>
  <dcterms:created xsi:type="dcterms:W3CDTF">2013-12-23T23:15:00Z</dcterms:created>
  <dcterms:modified xsi:type="dcterms:W3CDTF">2013-12-23T23:15:00Z</dcterms:modified>
  <cp:category/>
</cp:coreProperties>
</file>